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49E3" w:rsidRDefault="008649E3">
      <w:pPr>
        <w:pStyle w:val="Title"/>
        <w:rPr>
          <w:lang w:val="ru-RU"/>
        </w:rPr>
      </w:pPr>
    </w:p>
    <w:p w:rsidR="005C3753" w:rsidRPr="004F68B7" w:rsidRDefault="00000000">
      <w:pPr>
        <w:pStyle w:val="Title"/>
        <w:rPr>
          <w:lang w:val="ru-RU"/>
        </w:rPr>
      </w:pPr>
      <w:r w:rsidRPr="004F68B7">
        <w:rPr>
          <w:lang w:val="ru-RU"/>
        </w:rPr>
        <w:t>Отчёт по проекту: автоматический подбор музыки для коротких видео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1. Постановка задачи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Цель проекта — реализовать прототип системы, которая по короткому видео подбирает наиболее подходящую музыкальную дорожку из набора кандидатов. Задача сформулирована как </w:t>
      </w:r>
      <w:r>
        <w:t>retrieval</w:t>
      </w:r>
      <w:r w:rsidRPr="004F68B7">
        <w:rPr>
          <w:lang w:val="ru-RU"/>
        </w:rPr>
        <w:t>: для видео и аудио строятся векторные представления в общем пространстве, после чего музыка ранжируется по близости к видео.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Такой подход отличается от задачи классификации: модель не выбирает один заранее заданный класс, а сравнивает видео с набором музыкальных кандидатов. Поэтому для оценки используются </w:t>
      </w:r>
      <w:r>
        <w:t>retrieval</w:t>
      </w:r>
      <w:r w:rsidRPr="004F68B7">
        <w:rPr>
          <w:lang w:val="ru-RU"/>
        </w:rPr>
        <w:t xml:space="preserve">-метрики: </w:t>
      </w:r>
      <w:r>
        <w:t>Hit</w:t>
      </w:r>
      <w:r w:rsidRPr="004F68B7">
        <w:rPr>
          <w:lang w:val="ru-RU"/>
        </w:rPr>
        <w:t xml:space="preserve">@1, </w:t>
      </w:r>
      <w:r>
        <w:t>Hit</w:t>
      </w:r>
      <w:r w:rsidRPr="004F68B7">
        <w:rPr>
          <w:lang w:val="ru-RU"/>
        </w:rPr>
        <w:t xml:space="preserve">@5 и </w:t>
      </w:r>
      <w:r>
        <w:t>MRR</w:t>
      </w:r>
      <w:r w:rsidRPr="004F68B7">
        <w:rPr>
          <w:lang w:val="ru-RU"/>
        </w:rPr>
        <w:t>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2. Данные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В качестве источника данных выбран </w:t>
      </w:r>
      <w:proofErr w:type="spellStart"/>
      <w:r w:rsidRPr="004F68B7">
        <w:rPr>
          <w:lang w:val="ru-RU"/>
        </w:rPr>
        <w:t>датасет</w:t>
      </w:r>
      <w:proofErr w:type="spellEnd"/>
      <w:r w:rsidRPr="004F68B7">
        <w:rPr>
          <w:lang w:val="ru-RU"/>
        </w:rPr>
        <w:t xml:space="preserve"> </w:t>
      </w:r>
      <w:proofErr w:type="spellStart"/>
      <w:r>
        <w:t>HarmonySet</w:t>
      </w:r>
      <w:proofErr w:type="spellEnd"/>
      <w:r w:rsidRPr="004F68B7">
        <w:rPr>
          <w:lang w:val="ru-RU"/>
        </w:rPr>
        <w:t xml:space="preserve"> (</w:t>
      </w:r>
      <w:proofErr w:type="spellStart"/>
      <w:r>
        <w:t>Zzitang</w:t>
      </w:r>
      <w:proofErr w:type="spellEnd"/>
      <w:r w:rsidRPr="004F68B7">
        <w:rPr>
          <w:lang w:val="ru-RU"/>
        </w:rPr>
        <w:t>/</w:t>
      </w:r>
      <w:proofErr w:type="spellStart"/>
      <w:r>
        <w:t>HarmonySet</w:t>
      </w:r>
      <w:proofErr w:type="spellEnd"/>
      <w:r w:rsidRPr="004F68B7">
        <w:rPr>
          <w:lang w:val="ru-RU"/>
        </w:rPr>
        <w:t xml:space="preserve">). Он содержит пары видео и музыки, </w:t>
      </w:r>
      <w:r>
        <w:t>YouTube</w:t>
      </w:r>
      <w:r w:rsidRPr="004F68B7">
        <w:rPr>
          <w:lang w:val="ru-RU"/>
        </w:rPr>
        <w:t xml:space="preserve">-ссылки на ролики и текстовые аннотации. </w:t>
      </w:r>
      <w:proofErr w:type="spellStart"/>
      <w:r w:rsidRPr="004F68B7">
        <w:rPr>
          <w:lang w:val="ru-RU"/>
        </w:rPr>
        <w:t>Датасет</w:t>
      </w:r>
      <w:proofErr w:type="spellEnd"/>
      <w:r w:rsidRPr="004F68B7">
        <w:rPr>
          <w:lang w:val="ru-RU"/>
        </w:rPr>
        <w:t xml:space="preserve"> удобен для учебного проекта, потому что уже содержит пары видео–музыка, но при этом сами видео нужно скачивать отдельно.</w:t>
      </w:r>
    </w:p>
    <w:p w:rsidR="005C3753" w:rsidRPr="004F68B7" w:rsidRDefault="00000000">
      <w:pPr>
        <w:rPr>
          <w:lang w:val="ru-RU"/>
        </w:rPr>
      </w:pPr>
      <w:proofErr w:type="spellStart"/>
      <w:r w:rsidRPr="004F68B7">
        <w:rPr>
          <w:lang w:val="ru-RU"/>
        </w:rPr>
        <w:t>Пайплайн</w:t>
      </w:r>
      <w:proofErr w:type="spellEnd"/>
      <w:r w:rsidRPr="004F68B7">
        <w:rPr>
          <w:lang w:val="ru-RU"/>
        </w:rPr>
        <w:t xml:space="preserve"> подготовки данных состоит из нескольких шагов: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Скачивание метаданных </w:t>
      </w:r>
      <w:proofErr w:type="spellStart"/>
      <w:r>
        <w:t>HarmonySet</w:t>
      </w:r>
      <w:proofErr w:type="spellEnd"/>
      <w:r w:rsidRPr="004F68B7">
        <w:rPr>
          <w:lang w:val="ru-RU"/>
        </w:rPr>
        <w:t xml:space="preserve"> с </w:t>
      </w:r>
      <w:r>
        <w:t>Hugging</w:t>
      </w:r>
      <w:r w:rsidRPr="004F68B7">
        <w:rPr>
          <w:lang w:val="ru-RU"/>
        </w:rPr>
        <w:t xml:space="preserve"> </w:t>
      </w:r>
      <w:r>
        <w:t>Face</w:t>
      </w:r>
      <w:r w:rsidRPr="004F68B7">
        <w:rPr>
          <w:lang w:val="ru-RU"/>
        </w:rPr>
        <w:t>.</w:t>
      </w:r>
    </w:p>
    <w:p w:rsidR="005C3753" w:rsidRDefault="00000000">
      <w:pPr>
        <w:pStyle w:val="ListNumber"/>
      </w:pPr>
      <w:proofErr w:type="spellStart"/>
      <w:r>
        <w:t>Скачивание</w:t>
      </w:r>
      <w:proofErr w:type="spellEnd"/>
      <w:r>
        <w:t xml:space="preserve"> </w:t>
      </w:r>
      <w:proofErr w:type="spellStart"/>
      <w:r>
        <w:t>доступных</w:t>
      </w:r>
      <w:proofErr w:type="spellEnd"/>
      <w:r>
        <w:t xml:space="preserve"> YouTube-</w:t>
      </w:r>
      <w:proofErr w:type="spellStart"/>
      <w:r>
        <w:t>видео</w:t>
      </w:r>
      <w:proofErr w:type="spellEnd"/>
    </w:p>
    <w:p w:rsidR="005C3753" w:rsidRDefault="00000000">
      <w:pPr>
        <w:pStyle w:val="ListNumber"/>
      </w:pPr>
      <w:r>
        <w:t>Проверка видео через OpenCV.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Создание </w:t>
      </w:r>
      <w:r>
        <w:t>manifest</w:t>
      </w:r>
      <w:r w:rsidRPr="004F68B7">
        <w:rPr>
          <w:lang w:val="ru-RU"/>
        </w:rPr>
        <w:t>.</w:t>
      </w:r>
      <w:r>
        <w:t>csv</w:t>
      </w:r>
      <w:r w:rsidRPr="004F68B7">
        <w:rPr>
          <w:lang w:val="ru-RU"/>
        </w:rPr>
        <w:t xml:space="preserve"> только с валидными роликами.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Разбиение данных на </w:t>
      </w:r>
      <w:r>
        <w:t>train</w:t>
      </w:r>
      <w:r w:rsidRPr="004F68B7">
        <w:rPr>
          <w:lang w:val="ru-RU"/>
        </w:rPr>
        <w:t xml:space="preserve">, </w:t>
      </w:r>
      <w:r>
        <w:t>validation</w:t>
      </w:r>
      <w:r w:rsidRPr="004F68B7">
        <w:rPr>
          <w:lang w:val="ru-RU"/>
        </w:rPr>
        <w:t xml:space="preserve"> и </w:t>
      </w:r>
      <w:r>
        <w:t>test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Так как часть </w:t>
      </w:r>
      <w:r>
        <w:t>YouTube</w:t>
      </w:r>
      <w:r w:rsidRPr="004F68B7">
        <w:rPr>
          <w:lang w:val="ru-RU"/>
        </w:rPr>
        <w:t xml:space="preserve">-ссылок недоступна или скачивается некорректно, фактический размер </w:t>
      </w:r>
      <w:proofErr w:type="spellStart"/>
      <w:r w:rsidRPr="004F68B7">
        <w:rPr>
          <w:lang w:val="ru-RU"/>
        </w:rPr>
        <w:t>датасета</w:t>
      </w:r>
      <w:proofErr w:type="spellEnd"/>
      <w:r w:rsidRPr="004F68B7">
        <w:rPr>
          <w:lang w:val="ru-RU"/>
        </w:rPr>
        <w:t xml:space="preserve"> меньше запрошенного лимита. В одном из экспериментов при запуске на </w:t>
      </w:r>
      <w:proofErr w:type="spellStart"/>
      <w:r w:rsidRPr="004F68B7">
        <w:rPr>
          <w:lang w:val="ru-RU"/>
        </w:rPr>
        <w:t>подвыборке</w:t>
      </w:r>
      <w:proofErr w:type="spellEnd"/>
      <w:r w:rsidRPr="004F68B7">
        <w:rPr>
          <w:lang w:val="ru-RU"/>
        </w:rPr>
        <w:t xml:space="preserve"> около 500 исходных примеров было обработано 421 видео из </w:t>
      </w:r>
      <w:r>
        <w:t>manifest</w:t>
      </w:r>
      <w:r w:rsidRPr="004F68B7">
        <w:rPr>
          <w:lang w:val="ru-RU"/>
        </w:rPr>
        <w:t xml:space="preserve">, из них 418 успешно получили видео- и </w:t>
      </w:r>
      <w:proofErr w:type="spellStart"/>
      <w:r w:rsidRPr="004F68B7">
        <w:rPr>
          <w:lang w:val="ru-RU"/>
        </w:rPr>
        <w:t>аудиопризнаки</w:t>
      </w:r>
      <w:proofErr w:type="spellEnd"/>
      <w:r w:rsidRPr="004F68B7">
        <w:rPr>
          <w:lang w:val="ru-RU"/>
        </w:rPr>
        <w:t>. Три ролика были пропущены из-за ошибок чтения кадров.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Дополнительно был выполнен более крупный прогон с лимитом 1500 исходных примеров</w:t>
      </w:r>
      <w:r w:rsidR="004F68B7">
        <w:rPr>
          <w:lang w:val="ru-RU"/>
        </w:rPr>
        <w:t>. И</w:t>
      </w:r>
      <w:r w:rsidRPr="004F68B7">
        <w:rPr>
          <w:lang w:val="ru-RU"/>
        </w:rPr>
        <w:t xml:space="preserve">тоги извлечения признаков, обучения и оценки приведены </w:t>
      </w:r>
      <w:r w:rsidR="004F68B7">
        <w:rPr>
          <w:lang w:val="ru-RU"/>
        </w:rPr>
        <w:t>ниже</w:t>
      </w:r>
    </w:p>
    <w:p w:rsidR="005C3753" w:rsidRPr="004F68B7" w:rsidRDefault="00000000">
      <w:pPr>
        <w:pStyle w:val="Heading2"/>
        <w:rPr>
          <w:lang w:val="ru-RU"/>
        </w:rPr>
      </w:pPr>
      <w:r w:rsidRPr="004F68B7">
        <w:rPr>
          <w:lang w:val="ru-RU"/>
        </w:rPr>
        <w:lastRenderedPageBreak/>
        <w:t>2.1 Распределение длительности видео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 валидным роликам из </w:t>
      </w:r>
      <w:r>
        <w:t>manifest</w:t>
      </w:r>
      <w:r w:rsidRPr="004F68B7">
        <w:rPr>
          <w:lang w:val="ru-RU"/>
        </w:rPr>
        <w:t xml:space="preserve"> видно, что длительности не равномерны: есть заметная масса коротких </w:t>
      </w:r>
      <w:r w:rsidR="004F68B7">
        <w:rPr>
          <w:lang w:val="ru-RU"/>
        </w:rPr>
        <w:t xml:space="preserve">видео </w:t>
      </w:r>
      <w:r w:rsidRPr="004F68B7">
        <w:rPr>
          <w:lang w:val="ru-RU"/>
        </w:rPr>
        <w:t>(пик около 15–20 с) и отдельный сильный пик на верхней границе около 60 с</w:t>
      </w:r>
      <w:r w:rsidR="004F68B7">
        <w:rPr>
          <w:lang w:val="ru-RU"/>
        </w:rPr>
        <w:t xml:space="preserve">. </w:t>
      </w:r>
      <w:proofErr w:type="gramStart"/>
      <w:r w:rsidR="004F68B7">
        <w:rPr>
          <w:lang w:val="ru-RU"/>
        </w:rPr>
        <w:t>Э</w:t>
      </w:r>
      <w:r w:rsidRPr="004F68B7">
        <w:rPr>
          <w:lang w:val="ru-RU"/>
        </w:rPr>
        <w:t xml:space="preserve">то </w:t>
      </w:r>
      <w:r w:rsidR="004F68B7">
        <w:rPr>
          <w:lang w:val="ru-RU"/>
        </w:rPr>
        <w:t>,</w:t>
      </w:r>
      <w:proofErr w:type="gramEnd"/>
      <w:r w:rsidR="004F68B7">
        <w:rPr>
          <w:lang w:val="ru-RU"/>
        </w:rPr>
        <w:t xml:space="preserve"> вероятно, </w:t>
      </w:r>
      <w:r w:rsidRPr="004F68B7">
        <w:rPr>
          <w:lang w:val="ru-RU"/>
        </w:rPr>
        <w:t>обрезка или типичная длина роликов в выборке. Такое распределение стоит учитывать при интерпретации признаков: очень короткие и упёртые в лимит видео могут по-разному переносить усреднение кадров и аудио.</w:t>
      </w:r>
    </w:p>
    <w:p w:rsidR="005C3753" w:rsidRDefault="00000000">
      <w:r>
        <w:rPr>
          <w:noProof/>
        </w:rPr>
        <w:drawing>
          <wp:inline distT="0" distB="0" distL="0" distR="0">
            <wp:extent cx="5212080" cy="2977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ration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3. Извлечение признаков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Для ускорения обучения признаки извлекаются заранее и сохраняются </w:t>
      </w:r>
      <w:proofErr w:type="gramStart"/>
      <w:r w:rsidRPr="004F68B7">
        <w:rPr>
          <w:lang w:val="ru-RU"/>
        </w:rPr>
        <w:t>в .</w:t>
      </w:r>
      <w:proofErr w:type="spellStart"/>
      <w:r>
        <w:t>npy</w:t>
      </w:r>
      <w:proofErr w:type="spellEnd"/>
      <w:proofErr w:type="gramEnd"/>
      <w:r w:rsidRPr="004F68B7">
        <w:rPr>
          <w:lang w:val="ru-RU"/>
        </w:rPr>
        <w:t xml:space="preserve"> файлы. Это позволяет не прогонять видео и аудио через </w:t>
      </w:r>
      <w:r>
        <w:t>feature</w:t>
      </w:r>
      <w:r w:rsidRPr="004F68B7">
        <w:rPr>
          <w:lang w:val="ru-RU"/>
        </w:rPr>
        <w:t xml:space="preserve"> </w:t>
      </w:r>
      <w:r>
        <w:t>extractors</w:t>
      </w:r>
      <w:r w:rsidRPr="004F68B7">
        <w:rPr>
          <w:lang w:val="ru-RU"/>
        </w:rPr>
        <w:t xml:space="preserve"> на каждой эпохе.</w:t>
      </w:r>
    </w:p>
    <w:p w:rsidR="005C3753" w:rsidRPr="004F68B7" w:rsidRDefault="00000000">
      <w:pPr>
        <w:pStyle w:val="Heading2"/>
        <w:rPr>
          <w:lang w:val="ru-RU"/>
        </w:rPr>
      </w:pPr>
      <w:r w:rsidRPr="004F68B7">
        <w:rPr>
          <w:lang w:val="ru-RU"/>
        </w:rPr>
        <w:t>3.1 Видео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Из каждого видео равномерно выбирается несколько кадров. В текущей версии используется </w:t>
      </w:r>
      <w:r>
        <w:t>frame</w:t>
      </w:r>
      <w:r w:rsidRPr="004F68B7">
        <w:rPr>
          <w:lang w:val="ru-RU"/>
        </w:rPr>
        <w:t>_</w:t>
      </w:r>
      <w:r>
        <w:t>count</w:t>
      </w:r>
      <w:r w:rsidRPr="004F68B7">
        <w:rPr>
          <w:lang w:val="ru-RU"/>
        </w:rPr>
        <w:t xml:space="preserve"> = 16. Каждый кадр пропускается через </w:t>
      </w:r>
      <w:proofErr w:type="spellStart"/>
      <w:r w:rsidRPr="004F68B7">
        <w:rPr>
          <w:lang w:val="ru-RU"/>
        </w:rPr>
        <w:t>предобученный</w:t>
      </w:r>
      <w:proofErr w:type="spellEnd"/>
      <w:r w:rsidRPr="004F68B7">
        <w:rPr>
          <w:lang w:val="ru-RU"/>
        </w:rPr>
        <w:t xml:space="preserve">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50 из </w:t>
      </w:r>
      <w:proofErr w:type="spellStart"/>
      <w:r>
        <w:t>torchvision</w:t>
      </w:r>
      <w:proofErr w:type="spellEnd"/>
      <w:r w:rsidRPr="004F68B7">
        <w:rPr>
          <w:lang w:val="ru-RU"/>
        </w:rPr>
        <w:t xml:space="preserve">. Последний классификационный слой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50 заменяется на </w:t>
      </w:r>
      <w:r>
        <w:t>Identity</w:t>
      </w:r>
      <w:r w:rsidRPr="004F68B7">
        <w:rPr>
          <w:lang w:val="ru-RU"/>
        </w:rPr>
        <w:t xml:space="preserve">, поэтому сеть возвращает не вероятности классов </w:t>
      </w:r>
      <w:r>
        <w:t>ImageNet</w:t>
      </w:r>
      <w:r w:rsidRPr="004F68B7">
        <w:rPr>
          <w:lang w:val="ru-RU"/>
        </w:rPr>
        <w:t>, а 2048-мерный вектор признаков.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Для одного видео признаки по всем выбранным кадрам усредняются. В результате каждое видео представляется одним 2048-мерным </w:t>
      </w:r>
      <w:proofErr w:type="spellStart"/>
      <w:r w:rsidRPr="004F68B7">
        <w:rPr>
          <w:lang w:val="ru-RU"/>
        </w:rPr>
        <w:t>вект</w:t>
      </w:r>
      <w:r w:rsidR="004F68B7">
        <w:rPr>
          <w:lang w:val="ru-RU"/>
        </w:rPr>
        <w:t>т</w:t>
      </w:r>
      <w:r w:rsidRPr="004F68B7">
        <w:rPr>
          <w:lang w:val="ru-RU"/>
        </w:rPr>
        <w:t>ором</w:t>
      </w:r>
      <w:proofErr w:type="spellEnd"/>
      <w:r w:rsidRPr="004F68B7">
        <w:rPr>
          <w:lang w:val="ru-RU"/>
        </w:rPr>
        <w:t>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lastRenderedPageBreak/>
        <w:t xml:space="preserve">Изначально использовался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18, который возвращал 512-мерный вектор. Позже </w:t>
      </w:r>
      <w:r w:rsidR="004F68B7">
        <w:rPr>
          <w:lang w:val="ru-RU"/>
        </w:rPr>
        <w:t xml:space="preserve">он </w:t>
      </w:r>
      <w:r w:rsidRPr="004F68B7">
        <w:rPr>
          <w:lang w:val="ru-RU"/>
        </w:rPr>
        <w:t xml:space="preserve">был заменён на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50, потому что он даёт более богатые визуальные признаки и потенциально должен улучшать качество </w:t>
      </w:r>
      <w:r>
        <w:t>retrieval</w:t>
      </w:r>
    </w:p>
    <w:p w:rsidR="005C3753" w:rsidRPr="004F68B7" w:rsidRDefault="00000000">
      <w:pPr>
        <w:pStyle w:val="Heading2"/>
        <w:rPr>
          <w:lang w:val="ru-RU"/>
        </w:rPr>
      </w:pPr>
      <w:r w:rsidRPr="004F68B7">
        <w:rPr>
          <w:lang w:val="ru-RU"/>
        </w:rPr>
        <w:t>3.2 Аудио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Аудиодорожка извлекается из видео через </w:t>
      </w:r>
      <w:proofErr w:type="spellStart"/>
      <w:r>
        <w:t>ffmpeg</w:t>
      </w:r>
      <w:proofErr w:type="spellEnd"/>
      <w:r w:rsidRPr="004F68B7">
        <w:rPr>
          <w:lang w:val="ru-RU"/>
        </w:rPr>
        <w:t xml:space="preserve"> в </w:t>
      </w:r>
      <w:r>
        <w:t>wav</w:t>
      </w:r>
      <w:r w:rsidRPr="004F68B7">
        <w:rPr>
          <w:lang w:val="ru-RU"/>
        </w:rPr>
        <w:t xml:space="preserve">. Далее используется </w:t>
      </w:r>
      <w:proofErr w:type="spellStart"/>
      <w:r>
        <w:t>librosa</w:t>
      </w:r>
      <w:proofErr w:type="spellEnd"/>
      <w:r w:rsidRPr="004F68B7">
        <w:rPr>
          <w:lang w:val="ru-RU"/>
        </w:rPr>
        <w:t xml:space="preserve">: считается 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-спектрограмма, затем она переводится в </w:t>
      </w:r>
      <w:r>
        <w:t>log</w:t>
      </w:r>
      <w:r w:rsidRPr="004F68B7">
        <w:rPr>
          <w:lang w:val="ru-RU"/>
        </w:rPr>
        <w:t>-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 шкал</w:t>
      </w:r>
      <w:r w:rsidR="004F68B7" w:rsidRPr="004F68B7">
        <w:rPr>
          <w:lang w:val="ru-RU"/>
        </w:rPr>
        <w:t>у</w:t>
      </w:r>
      <w:r w:rsidR="004F68B7">
        <w:rPr>
          <w:lang w:val="ru-RU"/>
        </w:rPr>
        <w:t>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Для каждой 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-полосы считаются два значения: среднее и стандартное отклонение по времени. В текущей версии используется </w:t>
      </w:r>
      <w:r>
        <w:t>n</w:t>
      </w:r>
      <w:r w:rsidRPr="004F68B7">
        <w:rPr>
          <w:lang w:val="ru-RU"/>
        </w:rPr>
        <w:t>_</w:t>
      </w:r>
      <w:proofErr w:type="spellStart"/>
      <w:r>
        <w:t>mels</w:t>
      </w:r>
      <w:proofErr w:type="spellEnd"/>
      <w:r w:rsidRPr="004F68B7">
        <w:rPr>
          <w:lang w:val="ru-RU"/>
        </w:rPr>
        <w:t xml:space="preserve"> = 96, поэтому </w:t>
      </w:r>
      <w:proofErr w:type="spellStart"/>
      <w:r w:rsidRPr="004F68B7">
        <w:rPr>
          <w:lang w:val="ru-RU"/>
        </w:rPr>
        <w:t>аудиовектор</w:t>
      </w:r>
      <w:proofErr w:type="spellEnd"/>
      <w:r w:rsidRPr="004F68B7">
        <w:rPr>
          <w:lang w:val="ru-RU"/>
        </w:rPr>
        <w:t xml:space="preserve"> имеет размерность 2 * 96 = 192.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Такой способ простой и быстрый. Он не является полноценным музыкальным </w:t>
      </w:r>
      <w:proofErr w:type="spellStart"/>
      <w:r w:rsidRPr="004F68B7">
        <w:rPr>
          <w:lang w:val="ru-RU"/>
        </w:rPr>
        <w:t>энкодером</w:t>
      </w:r>
      <w:proofErr w:type="spellEnd"/>
      <w:r w:rsidRPr="004F68B7">
        <w:rPr>
          <w:lang w:val="ru-RU"/>
        </w:rPr>
        <w:t>, но позволяет получить компактное описание тембра, энергии и частотного распределения аудио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4. Модель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Используется </w:t>
      </w:r>
      <w:r>
        <w:t>two</w:t>
      </w:r>
      <w:r w:rsidRPr="004F68B7">
        <w:rPr>
          <w:lang w:val="ru-RU"/>
        </w:rPr>
        <w:t>-</w:t>
      </w:r>
      <w:r>
        <w:t>tower</w:t>
      </w:r>
      <w:r w:rsidRPr="004F68B7">
        <w:rPr>
          <w:lang w:val="ru-RU"/>
        </w:rPr>
        <w:t xml:space="preserve"> архитектура:</w:t>
      </w:r>
    </w:p>
    <w:p w:rsidR="005C3753" w:rsidRPr="004F68B7" w:rsidRDefault="00000000" w:rsidP="004F68B7">
      <w:pPr>
        <w:pStyle w:val="ListBullet"/>
        <w:tabs>
          <w:tab w:val="clear" w:pos="360"/>
          <w:tab w:val="num" w:pos="720"/>
        </w:tabs>
        <w:ind w:left="720"/>
        <w:rPr>
          <w:lang w:val="ru-RU"/>
        </w:rPr>
      </w:pPr>
      <w:r>
        <w:t>video</w:t>
      </w:r>
      <w:r w:rsidRPr="004F68B7">
        <w:rPr>
          <w:lang w:val="ru-RU"/>
        </w:rPr>
        <w:t xml:space="preserve"> </w:t>
      </w:r>
      <w:r>
        <w:t>tower</w:t>
      </w:r>
      <w:r w:rsidRPr="004F68B7">
        <w:rPr>
          <w:lang w:val="ru-RU"/>
        </w:rPr>
        <w:t xml:space="preserve"> принимает визуальный вектор;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 xml:space="preserve">audio tower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аудиовектор</w:t>
      </w:r>
      <w:proofErr w:type="spellEnd"/>
      <w:r>
        <w:t>;</w:t>
      </w:r>
    </w:p>
    <w:p w:rsidR="005C3753" w:rsidRPr="004F68B7" w:rsidRDefault="00000000" w:rsidP="004F68B7">
      <w:pPr>
        <w:pStyle w:val="ListBullet"/>
        <w:tabs>
          <w:tab w:val="clear" w:pos="360"/>
          <w:tab w:val="num" w:pos="720"/>
        </w:tabs>
        <w:ind w:left="720"/>
        <w:rPr>
          <w:lang w:val="ru-RU"/>
        </w:rPr>
      </w:pPr>
      <w:r w:rsidRPr="004F68B7">
        <w:rPr>
          <w:lang w:val="ru-RU"/>
        </w:rPr>
        <w:t xml:space="preserve">обе башни переводят признаки в общее </w:t>
      </w:r>
      <w:r w:rsidR="004F68B7" w:rsidRPr="004F68B7">
        <w:rPr>
          <w:lang w:val="ru-RU"/>
        </w:rPr>
        <w:t>п</w:t>
      </w:r>
      <w:r w:rsidR="004F68B7">
        <w:rPr>
          <w:lang w:val="ru-RU"/>
        </w:rPr>
        <w:t xml:space="preserve">ространство </w:t>
      </w:r>
      <w:r>
        <w:t>embedding</w:t>
      </w:r>
      <w:r w:rsidRPr="004F68B7">
        <w:rPr>
          <w:lang w:val="ru-RU"/>
        </w:rPr>
        <w:t xml:space="preserve"> </w:t>
      </w:r>
      <w:r w:rsidR="004F68B7">
        <w:rPr>
          <w:lang w:val="ru-RU"/>
        </w:rPr>
        <w:t xml:space="preserve">- </w:t>
      </w:r>
      <w:proofErr w:type="spellStart"/>
      <w:r w:rsidR="004F68B7">
        <w:rPr>
          <w:lang w:val="ru-RU"/>
        </w:rPr>
        <w:t>ов</w:t>
      </w:r>
      <w:proofErr w:type="spellEnd"/>
    </w:p>
    <w:p w:rsidR="005C3753" w:rsidRPr="004F68B7" w:rsidRDefault="00000000" w:rsidP="004F68B7">
      <w:pPr>
        <w:pStyle w:val="ListBullet"/>
        <w:tabs>
          <w:tab w:val="clear" w:pos="360"/>
          <w:tab w:val="num" w:pos="720"/>
        </w:tabs>
        <w:ind w:left="720"/>
        <w:rPr>
          <w:lang w:val="ru-RU"/>
        </w:rPr>
      </w:pPr>
      <w:r w:rsidRPr="004F68B7">
        <w:rPr>
          <w:lang w:val="ru-RU"/>
        </w:rPr>
        <w:t xml:space="preserve">затем </w:t>
      </w:r>
      <w:proofErr w:type="spellStart"/>
      <w:r w:rsidRPr="004F68B7">
        <w:rPr>
          <w:lang w:val="ru-RU"/>
        </w:rPr>
        <w:t>эмбеддинги</w:t>
      </w:r>
      <w:proofErr w:type="spellEnd"/>
      <w:r w:rsidRPr="004F68B7">
        <w:rPr>
          <w:lang w:val="ru-RU"/>
        </w:rPr>
        <w:t xml:space="preserve"> нормализуются через </w:t>
      </w:r>
      <w:r>
        <w:t>L</w:t>
      </w:r>
      <w:r w:rsidRPr="004F68B7">
        <w:rPr>
          <w:lang w:val="ru-RU"/>
        </w:rPr>
        <w:t>2-нормализацию.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В текущей конфигурации размерность </w:t>
      </w:r>
      <w:proofErr w:type="spellStart"/>
      <w:r w:rsidRPr="004F68B7">
        <w:rPr>
          <w:lang w:val="ru-RU"/>
        </w:rPr>
        <w:t>эмбеддинга</w:t>
      </w:r>
      <w:proofErr w:type="spellEnd"/>
      <w:r w:rsidRPr="004F68B7">
        <w:rPr>
          <w:lang w:val="ru-RU"/>
        </w:rPr>
        <w:t xml:space="preserve"> равна 256. В обеих башнях используется структура:</w:t>
      </w:r>
    </w:p>
    <w:p w:rsidR="005C3753" w:rsidRDefault="00000000" w:rsidP="004F68B7">
      <w:pPr>
        <w:pStyle w:val="ListNumber"/>
        <w:tabs>
          <w:tab w:val="clear" w:pos="360"/>
          <w:tab w:val="num" w:pos="720"/>
        </w:tabs>
        <w:ind w:left="720"/>
      </w:pPr>
      <w:proofErr w:type="gramStart"/>
      <w:r>
        <w:t>Linear(</w:t>
      </w:r>
      <w:proofErr w:type="spellStart"/>
      <w:proofErr w:type="gramEnd"/>
      <w:r>
        <w:t>input_dim</w:t>
      </w:r>
      <w:proofErr w:type="spellEnd"/>
      <w:r>
        <w:t>, 256)</w:t>
      </w:r>
    </w:p>
    <w:p w:rsidR="005C3753" w:rsidRDefault="00000000" w:rsidP="004F68B7">
      <w:pPr>
        <w:pStyle w:val="ListNumber"/>
        <w:tabs>
          <w:tab w:val="clear" w:pos="360"/>
          <w:tab w:val="num" w:pos="720"/>
        </w:tabs>
        <w:ind w:left="720"/>
      </w:pPr>
      <w:r>
        <w:t>ReLU</w:t>
      </w:r>
    </w:p>
    <w:p w:rsidR="005C3753" w:rsidRDefault="00000000" w:rsidP="004F68B7">
      <w:pPr>
        <w:pStyle w:val="ListNumber"/>
        <w:tabs>
          <w:tab w:val="clear" w:pos="360"/>
          <w:tab w:val="num" w:pos="720"/>
        </w:tabs>
        <w:ind w:left="720"/>
      </w:pPr>
      <w:r>
        <w:t>Dropout(0.15)</w:t>
      </w:r>
    </w:p>
    <w:p w:rsidR="005C3753" w:rsidRDefault="00000000" w:rsidP="004F68B7">
      <w:pPr>
        <w:pStyle w:val="ListNumber"/>
        <w:tabs>
          <w:tab w:val="clear" w:pos="360"/>
          <w:tab w:val="num" w:pos="720"/>
        </w:tabs>
        <w:ind w:left="720"/>
      </w:pPr>
      <w:r>
        <w:t>Linear(256, 256)</w:t>
      </w:r>
    </w:p>
    <w:p w:rsidR="005C3753" w:rsidRDefault="00000000" w:rsidP="004F68B7">
      <w:pPr>
        <w:pStyle w:val="ListNumber"/>
        <w:tabs>
          <w:tab w:val="clear" w:pos="360"/>
          <w:tab w:val="num" w:pos="720"/>
        </w:tabs>
        <w:ind w:left="720"/>
      </w:pPr>
      <w:r>
        <w:t>L2-нормализация</w:t>
      </w:r>
    </w:p>
    <w:p w:rsidR="005C3753" w:rsidRPr="004F68B7" w:rsidRDefault="00000000">
      <w:pPr>
        <w:rPr>
          <w:lang w:val="ru-RU"/>
        </w:rPr>
      </w:pPr>
      <w:r>
        <w:t>Dropout</w:t>
      </w:r>
      <w:r w:rsidRPr="004F68B7">
        <w:rPr>
          <w:lang w:val="ru-RU"/>
        </w:rPr>
        <w:t xml:space="preserve"> был добавлен после первых экспериментов как простая регуляризация, потому что данных сравнительно немного, </w:t>
      </w:r>
      <w:r w:rsidR="004F68B7">
        <w:rPr>
          <w:lang w:val="ru-RU"/>
        </w:rPr>
        <w:t xml:space="preserve">и </w:t>
      </w:r>
      <w:r w:rsidRPr="004F68B7">
        <w:rPr>
          <w:lang w:val="ru-RU"/>
        </w:rPr>
        <w:t>модель может переобучаться.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5. Обучение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Модель обучается </w:t>
      </w:r>
      <w:r>
        <w:t>contrastive</w:t>
      </w:r>
      <w:r w:rsidRPr="004F68B7">
        <w:rPr>
          <w:lang w:val="ru-RU"/>
        </w:rPr>
        <w:t xml:space="preserve"> </w:t>
      </w:r>
      <w:r>
        <w:t>loss</w:t>
      </w:r>
      <w:r w:rsidRPr="004F68B7">
        <w:rPr>
          <w:lang w:val="ru-RU"/>
        </w:rPr>
        <w:t xml:space="preserve">. В одном </w:t>
      </w:r>
      <w:r>
        <w:t>batch</w:t>
      </w:r>
      <w:r w:rsidRPr="004F68B7">
        <w:rPr>
          <w:lang w:val="ru-RU"/>
        </w:rPr>
        <w:t xml:space="preserve"> находятся правильные пары видео–аудио. Для каждого видео правильным считается аудио с тем же индексом в </w:t>
      </w:r>
      <w:r>
        <w:t>batch</w:t>
      </w:r>
      <w:r w:rsidRPr="004F68B7">
        <w:rPr>
          <w:lang w:val="ru-RU"/>
        </w:rPr>
        <w:t xml:space="preserve">, а остальные аудио в </w:t>
      </w:r>
      <w:r>
        <w:t>batch</w:t>
      </w:r>
      <w:r w:rsidRPr="004F68B7">
        <w:rPr>
          <w:lang w:val="ru-RU"/>
        </w:rPr>
        <w:t xml:space="preserve"> выступают отрицательными примерами.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lastRenderedPageBreak/>
        <w:t>Считается матрица сходства между всеми видео- и аудио</w:t>
      </w:r>
      <w:r w:rsidR="004F68B7">
        <w:rPr>
          <w:lang w:val="ru-RU"/>
        </w:rPr>
        <w:t xml:space="preserve"> </w:t>
      </w:r>
      <w:proofErr w:type="spellStart"/>
      <w:r w:rsidRPr="004F68B7">
        <w:rPr>
          <w:lang w:val="ru-RU"/>
        </w:rPr>
        <w:t>эмбеддингами</w:t>
      </w:r>
      <w:proofErr w:type="spellEnd"/>
      <w:r w:rsidRPr="004F68B7">
        <w:rPr>
          <w:lang w:val="ru-RU"/>
        </w:rPr>
        <w:t xml:space="preserve"> в </w:t>
      </w:r>
      <w:r>
        <w:t>batch</w:t>
      </w:r>
      <w:r w:rsidRPr="004F68B7">
        <w:rPr>
          <w:lang w:val="ru-RU"/>
        </w:rPr>
        <w:t xml:space="preserve">. Далее используется </w:t>
      </w:r>
      <w:r>
        <w:t>cross</w:t>
      </w:r>
      <w:r w:rsidRPr="004F68B7">
        <w:rPr>
          <w:lang w:val="ru-RU"/>
        </w:rPr>
        <w:t>-</w:t>
      </w:r>
      <w:r>
        <w:t>entropy</w:t>
      </w:r>
      <w:r w:rsidRPr="004F68B7">
        <w:rPr>
          <w:lang w:val="ru-RU"/>
        </w:rPr>
        <w:t xml:space="preserve"> </w:t>
      </w:r>
      <w:r>
        <w:t>loss</w:t>
      </w:r>
      <w:r w:rsidRPr="004F68B7">
        <w:rPr>
          <w:lang w:val="ru-RU"/>
        </w:rPr>
        <w:t xml:space="preserve"> в двух направлениях: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 xml:space="preserve">video </w:t>
      </w:r>
      <w:r w:rsidR="004F68B7">
        <w:rPr>
          <w:lang w:val="ru-RU"/>
        </w:rPr>
        <w:t xml:space="preserve">- </w:t>
      </w:r>
      <w:r>
        <w:t>audio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audio -</w:t>
      </w:r>
      <w:r w:rsidR="004F68B7">
        <w:rPr>
          <w:lang w:val="ru-RU"/>
        </w:rPr>
        <w:t xml:space="preserve"> </w:t>
      </w:r>
      <w:r>
        <w:t>video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Итоговый </w:t>
      </w:r>
      <w:r>
        <w:t>loss</w:t>
      </w:r>
      <w:r w:rsidRPr="004F68B7">
        <w:rPr>
          <w:lang w:val="ru-RU"/>
        </w:rPr>
        <w:t xml:space="preserve"> — среднее между двумя направлениями. Такой вариант делает обучение более симметричным и стабильным.</w:t>
      </w:r>
    </w:p>
    <w:p w:rsidR="005C3753" w:rsidRDefault="00000000">
      <w:proofErr w:type="spellStart"/>
      <w:r>
        <w:t>Текущие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>: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batch_size = 48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epochs = 30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learning_rate = 0.0005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weight_decay = 0.0001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temperature = 0.07</w:t>
      </w:r>
    </w:p>
    <w:p w:rsidR="005C3753" w:rsidRDefault="00000000" w:rsidP="004F68B7">
      <w:pPr>
        <w:pStyle w:val="ListBullet"/>
        <w:tabs>
          <w:tab w:val="clear" w:pos="360"/>
          <w:tab w:val="num" w:pos="720"/>
        </w:tabs>
        <w:ind w:left="720"/>
      </w:pPr>
      <w:r>
        <w:t>embedding_dim = 256</w:t>
      </w:r>
    </w:p>
    <w:p w:rsidR="005C3753" w:rsidRDefault="00000000">
      <w:pPr>
        <w:pStyle w:val="Heading2"/>
      </w:pPr>
      <w:r>
        <w:t>5.1 Ход экспериментов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Работа велась постепенно. Сначала был собран более лёгкий </w:t>
      </w:r>
      <w:r>
        <w:t>baseline</w:t>
      </w:r>
      <w:r w:rsidRPr="004F68B7">
        <w:rPr>
          <w:lang w:val="ru-RU"/>
        </w:rPr>
        <w:t xml:space="preserve">, чтобы проверить, что весь </w:t>
      </w:r>
      <w:proofErr w:type="spellStart"/>
      <w:r w:rsidRPr="004F68B7">
        <w:rPr>
          <w:lang w:val="ru-RU"/>
        </w:rPr>
        <w:t>пайплайн</w:t>
      </w:r>
      <w:proofErr w:type="spellEnd"/>
      <w:r w:rsidRPr="004F68B7">
        <w:rPr>
          <w:lang w:val="ru-RU"/>
        </w:rPr>
        <w:t xml:space="preserve"> запускается от скачивания данных до оценки модели. В первой версии использовалась </w:t>
      </w:r>
      <w:proofErr w:type="spellStart"/>
      <w:r w:rsidRPr="004F68B7">
        <w:rPr>
          <w:lang w:val="ru-RU"/>
        </w:rPr>
        <w:t>подвыборка</w:t>
      </w:r>
      <w:proofErr w:type="spellEnd"/>
      <w:r w:rsidRPr="004F68B7">
        <w:rPr>
          <w:lang w:val="ru-RU"/>
        </w:rPr>
        <w:t xml:space="preserve"> около 300 исходных примеров,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18 для видео, 64 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-полосы для аудио, меньший </w:t>
      </w:r>
      <w:r>
        <w:t>batch</w:t>
      </w:r>
      <w:r w:rsidRPr="004F68B7">
        <w:rPr>
          <w:lang w:val="ru-RU"/>
        </w:rPr>
        <w:t xml:space="preserve"> </w:t>
      </w:r>
      <w:r>
        <w:t>size</w:t>
      </w:r>
      <w:r w:rsidRPr="004F68B7">
        <w:rPr>
          <w:lang w:val="ru-RU"/>
        </w:rPr>
        <w:t xml:space="preserve"> и </w:t>
      </w:r>
      <w:r>
        <w:t>embedding</w:t>
      </w:r>
      <w:r w:rsidRPr="004F68B7">
        <w:rPr>
          <w:lang w:val="ru-RU"/>
        </w:rPr>
        <w:t xml:space="preserve"> </w:t>
      </w:r>
      <w:r>
        <w:t>dimension</w:t>
      </w:r>
      <w:r w:rsidRPr="004F68B7">
        <w:rPr>
          <w:lang w:val="ru-RU"/>
        </w:rPr>
        <w:t xml:space="preserve"> 128. Сначала обучение запускалось на 15 </w:t>
      </w:r>
      <w:proofErr w:type="spellStart"/>
      <w:r w:rsidRPr="004F68B7">
        <w:rPr>
          <w:lang w:val="ru-RU"/>
        </w:rPr>
        <w:t>эпохх</w:t>
      </w:r>
      <w:proofErr w:type="spellEnd"/>
      <w:r w:rsidRPr="004F68B7">
        <w:rPr>
          <w:lang w:val="ru-RU"/>
        </w:rPr>
        <w:t>. Такой запуск был быстрым и помог проверить корректность подготовки данных, извлечения признаков и расчёта метрик.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После этого число эпох было увеличено до 30, чтобы проверить, продолжает ли снижаться </w:t>
      </w:r>
      <w:r>
        <w:t>training</w:t>
      </w:r>
      <w:r w:rsidRPr="004F68B7">
        <w:rPr>
          <w:lang w:val="ru-RU"/>
        </w:rPr>
        <w:t xml:space="preserve"> </w:t>
      </w:r>
      <w:r>
        <w:t>loss</w:t>
      </w:r>
      <w:r w:rsidRPr="004F68B7">
        <w:rPr>
          <w:lang w:val="ru-RU"/>
        </w:rPr>
        <w:t xml:space="preserve"> и улучшаются ли </w:t>
      </w:r>
      <w:r>
        <w:t>retrieval</w:t>
      </w:r>
      <w:r w:rsidRPr="004F68B7">
        <w:rPr>
          <w:lang w:val="ru-RU"/>
        </w:rPr>
        <w:t xml:space="preserve">-метрики. По результатам стало видно, что </w:t>
      </w:r>
      <w:r>
        <w:t>loss</w:t>
      </w:r>
      <w:r w:rsidRPr="004F68B7">
        <w:rPr>
          <w:lang w:val="ru-RU"/>
        </w:rPr>
        <w:t xml:space="preserve"> действительно снижается, но метрики на </w:t>
      </w:r>
      <w:r>
        <w:t>validation</w:t>
      </w:r>
      <w:r w:rsidRPr="004F68B7">
        <w:rPr>
          <w:lang w:val="ru-RU"/>
        </w:rPr>
        <w:t>/</w:t>
      </w:r>
      <w:r>
        <w:t>test</w:t>
      </w:r>
      <w:r w:rsidRPr="004F68B7">
        <w:rPr>
          <w:lang w:val="ru-RU"/>
        </w:rPr>
        <w:t xml:space="preserve"> остаются шумными из-за небольшого количества примеров и простых признаков.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Далее конфигурация была усилена: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18 заменён на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50, число кадров увеличено до 16, число 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-полос до 96, размер общего </w:t>
      </w:r>
      <w:proofErr w:type="spellStart"/>
      <w:r w:rsidRPr="004F68B7">
        <w:rPr>
          <w:lang w:val="ru-RU"/>
        </w:rPr>
        <w:t>эмбеддинга</w:t>
      </w:r>
      <w:proofErr w:type="spellEnd"/>
      <w:r w:rsidRPr="004F68B7">
        <w:rPr>
          <w:lang w:val="ru-RU"/>
        </w:rPr>
        <w:t xml:space="preserve"> до 256, </w:t>
      </w:r>
      <w:r>
        <w:t>batch</w:t>
      </w:r>
      <w:r w:rsidRPr="004F68B7">
        <w:rPr>
          <w:lang w:val="ru-RU"/>
        </w:rPr>
        <w:t xml:space="preserve"> </w:t>
      </w:r>
      <w:r>
        <w:t>size</w:t>
      </w:r>
      <w:r w:rsidRPr="004F68B7">
        <w:rPr>
          <w:lang w:val="ru-RU"/>
        </w:rPr>
        <w:t xml:space="preserve"> до 48. Эта версия стала заметно тяжелее по времени, особенно на этапе извлечения признаков, но должна давать более информативные представления видео и аудио.</w:t>
      </w:r>
      <w:r w:rsidR="004F68B7">
        <w:rPr>
          <w:lang w:val="ru-RU"/>
        </w:rPr>
        <w:t xml:space="preserve"> Однако существенного прироста достичь не получилось.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6. Метрики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Для оценки используются:</w:t>
      </w:r>
    </w:p>
    <w:p w:rsidR="005C3753" w:rsidRPr="004F68B7" w:rsidRDefault="00000000">
      <w:pPr>
        <w:pStyle w:val="ListBullet"/>
        <w:rPr>
          <w:lang w:val="ru-RU"/>
        </w:rPr>
      </w:pPr>
      <w:r>
        <w:t>Hit</w:t>
      </w:r>
      <w:r w:rsidRPr="004F68B7">
        <w:rPr>
          <w:lang w:val="ru-RU"/>
        </w:rPr>
        <w:t>@1 — доля запросов, где правильная аудиодорожка стоит на первом месте.</w:t>
      </w:r>
    </w:p>
    <w:p w:rsidR="005C3753" w:rsidRPr="004F68B7" w:rsidRDefault="00000000">
      <w:pPr>
        <w:pStyle w:val="ListBullet"/>
        <w:rPr>
          <w:lang w:val="ru-RU"/>
        </w:rPr>
      </w:pPr>
      <w:r>
        <w:lastRenderedPageBreak/>
        <w:t>Hit</w:t>
      </w:r>
      <w:r w:rsidRPr="004F68B7">
        <w:rPr>
          <w:lang w:val="ru-RU"/>
        </w:rPr>
        <w:t>@5 — доля запросов, где правильная аудиодорожка попала в топ-5.</w:t>
      </w:r>
    </w:p>
    <w:p w:rsidR="005C3753" w:rsidRPr="004F68B7" w:rsidRDefault="00000000">
      <w:pPr>
        <w:pStyle w:val="ListBullet"/>
        <w:rPr>
          <w:lang w:val="ru-RU"/>
        </w:rPr>
      </w:pPr>
      <w:r>
        <w:t>MRR</w:t>
      </w:r>
      <w:r w:rsidRPr="004F68B7">
        <w:rPr>
          <w:lang w:val="ru-RU"/>
        </w:rPr>
        <w:t xml:space="preserve"> — среднее значение обратного ранга правильного ответа.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Также считается </w:t>
      </w:r>
      <w:r>
        <w:t>random</w:t>
      </w:r>
      <w:r w:rsidRPr="004F68B7">
        <w:rPr>
          <w:lang w:val="ru-RU"/>
        </w:rPr>
        <w:t xml:space="preserve"> </w:t>
      </w:r>
      <w:r>
        <w:t>baseline</w:t>
      </w:r>
      <w:r w:rsidRPr="004F68B7">
        <w:rPr>
          <w:lang w:val="ru-RU"/>
        </w:rPr>
        <w:t xml:space="preserve">. Это важно, потому что абсолютные значения метрик зависят от размера </w:t>
      </w:r>
      <w:r>
        <w:t>test</w:t>
      </w:r>
      <w:r w:rsidRPr="004F68B7">
        <w:rPr>
          <w:lang w:val="ru-RU"/>
        </w:rPr>
        <w:t xml:space="preserve"> </w:t>
      </w:r>
      <w:r>
        <w:t>split</w:t>
      </w:r>
      <w:r w:rsidRPr="004F68B7">
        <w:rPr>
          <w:lang w:val="ru-RU"/>
        </w:rPr>
        <w:t>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 xml:space="preserve">7. Текущий эксперимент: </w:t>
      </w:r>
      <w:proofErr w:type="spellStart"/>
      <w:r>
        <w:t>ResNet</w:t>
      </w:r>
      <w:proofErr w:type="spellEnd"/>
      <w:r w:rsidRPr="004F68B7">
        <w:rPr>
          <w:lang w:val="ru-RU"/>
        </w:rPr>
        <w:t>50, около 500 исходных примеров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На текущем доступном эксперименте после фильтрации и извлечения признаков получилось 418 объектов. </w:t>
      </w:r>
      <w:r>
        <w:t>Test</w:t>
      </w:r>
      <w:r w:rsidRPr="004F68B7">
        <w:rPr>
          <w:lang w:val="ru-RU"/>
        </w:rPr>
        <w:t xml:space="preserve"> </w:t>
      </w:r>
      <w:r>
        <w:t>split</w:t>
      </w:r>
      <w:r w:rsidRPr="004F68B7">
        <w:rPr>
          <w:lang w:val="ru-RU"/>
        </w:rPr>
        <w:t xml:space="preserve"> содержал 63 кандидата.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 логам обучения </w:t>
      </w:r>
      <w:r>
        <w:t>loss</w:t>
      </w:r>
      <w:r w:rsidRPr="004F68B7">
        <w:rPr>
          <w:lang w:val="ru-RU"/>
        </w:rPr>
        <w:t xml:space="preserve"> постепенно снижался: примерно с 3.6 в начале до 2.67 к 30-й эпохе. При этом </w:t>
      </w:r>
      <w:r>
        <w:t>validation</w:t>
      </w:r>
      <w:r w:rsidRPr="004F68B7">
        <w:rPr>
          <w:lang w:val="ru-RU"/>
        </w:rPr>
        <w:t xml:space="preserve"> </w:t>
      </w:r>
      <w:r>
        <w:t>MRR</w:t>
      </w:r>
      <w:r w:rsidRPr="004F68B7">
        <w:rPr>
          <w:lang w:val="ru-RU"/>
        </w:rPr>
        <w:t xml:space="preserve"> оставался шумным и невысоким, что ожидаемо для небольшой выборки.</w:t>
      </w:r>
    </w:p>
    <w:p w:rsidR="005C3753" w:rsidRDefault="00000000">
      <w:proofErr w:type="spellStart"/>
      <w:r>
        <w:t>Результаты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test split: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C3753" w:rsidTr="005C3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5C3753" w:rsidRDefault="00000000">
            <w:pPr>
              <w:jc w:val="center"/>
            </w:pPr>
            <w:r>
              <w:rPr>
                <w:sz w:val="22"/>
              </w:rPr>
              <w:t>Метод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Hit@1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Hit@5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MRR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Mean rank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Число кандидатов</w:t>
            </w:r>
          </w:p>
        </w:tc>
      </w:tr>
      <w:tr w:rsidR="005C3753" w:rsidTr="005C3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5C3753" w:rsidRDefault="00000000">
            <w:pPr>
              <w:jc w:val="center"/>
            </w:pPr>
            <w:r>
              <w:t>Model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0.0159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0.1429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0.0905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30.90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</w:tr>
      <w:tr w:rsidR="005C3753" w:rsidTr="005C37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5C3753" w:rsidRDefault="00000000">
            <w:pPr>
              <w:jc w:val="center"/>
            </w:pPr>
            <w:r>
              <w:t>Random baseline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0.0159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0.0794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0.0751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</w:t>
            </w:r>
          </w:p>
        </w:tc>
      </w:tr>
    </w:tbl>
    <w:p w:rsidR="004F68B7" w:rsidRDefault="004F68B7">
      <w:pPr>
        <w:rPr>
          <w:lang w:val="ru-RU"/>
        </w:rPr>
      </w:pP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 этим значениям видно, что модель пока не улучшает </w:t>
      </w:r>
      <w:r>
        <w:t>Hit</w:t>
      </w:r>
      <w:r w:rsidRPr="004F68B7">
        <w:rPr>
          <w:lang w:val="ru-RU"/>
        </w:rPr>
        <w:t xml:space="preserve">@1 относительно случайного выбора, но заметно улучшает </w:t>
      </w:r>
      <w:r>
        <w:t>Hit</w:t>
      </w:r>
      <w:r w:rsidRPr="004F68B7">
        <w:rPr>
          <w:lang w:val="ru-RU"/>
        </w:rPr>
        <w:t xml:space="preserve">@5: 0.1429 против 0.0794. </w:t>
      </w:r>
      <w:r>
        <w:t>MRR</w:t>
      </w:r>
      <w:r w:rsidRPr="004F68B7">
        <w:rPr>
          <w:lang w:val="ru-RU"/>
        </w:rPr>
        <w:t xml:space="preserve"> также немного выше </w:t>
      </w:r>
      <w:r>
        <w:t>random</w:t>
      </w:r>
      <w:r w:rsidRPr="004F68B7">
        <w:rPr>
          <w:lang w:val="ru-RU"/>
        </w:rPr>
        <w:t xml:space="preserve"> </w:t>
      </w:r>
      <w:r>
        <w:t>baseline</w:t>
      </w:r>
      <w:r w:rsidRPr="004F68B7">
        <w:rPr>
          <w:lang w:val="ru-RU"/>
        </w:rPr>
        <w:t>: 0.0905 против 0.0751.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Это означает, что модель часто не ставит правильную музыку на первое место, но чаще, чем случайный </w:t>
      </w:r>
      <w:r>
        <w:t>baseline</w:t>
      </w:r>
      <w:r w:rsidRPr="004F68B7">
        <w:rPr>
          <w:lang w:val="ru-RU"/>
        </w:rPr>
        <w:t xml:space="preserve">, поднимает её в верхнюю часть ранжирования. Для </w:t>
      </w:r>
      <w:r>
        <w:t>baseline</w:t>
      </w:r>
      <w:r w:rsidRPr="004F68B7">
        <w:rPr>
          <w:lang w:val="ru-RU"/>
        </w:rPr>
        <w:t xml:space="preserve"> это можно считать рабочим результатом, но качество нельзя назвать высоким.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8. Эксперимент: около 1500 исходных примеров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После эксперимента на меньшей </w:t>
      </w:r>
      <w:proofErr w:type="spellStart"/>
      <w:r w:rsidRPr="004F68B7">
        <w:rPr>
          <w:lang w:val="ru-RU"/>
        </w:rPr>
        <w:t>подвыборке</w:t>
      </w:r>
      <w:proofErr w:type="spellEnd"/>
      <w:r w:rsidRPr="004F68B7">
        <w:rPr>
          <w:lang w:val="ru-RU"/>
        </w:rPr>
        <w:t xml:space="preserve"> был запущен более крупный прогон с лимитом около 1500 исходных примеров. Извлечение признаков с </w:t>
      </w:r>
      <w:proofErr w:type="spellStart"/>
      <w:r>
        <w:t>ResNet</w:t>
      </w:r>
      <w:proofErr w:type="spellEnd"/>
      <w:r w:rsidRPr="004F68B7">
        <w:rPr>
          <w:lang w:val="ru-RU"/>
        </w:rPr>
        <w:t xml:space="preserve">50 оказалось самым долгим этапом: скачивание видео заняло около 40 минут, а извлечение признаков — примерно 2 часа. Это связано с тем, что для каждого видео нужно прочитать несколько кадров, прогнать их через </w:t>
      </w:r>
      <w:proofErr w:type="spellStart"/>
      <w:r>
        <w:t>ResNet</w:t>
      </w:r>
      <w:proofErr w:type="spellEnd"/>
      <w:r w:rsidRPr="004F68B7">
        <w:rPr>
          <w:lang w:val="ru-RU"/>
        </w:rPr>
        <w:t>50, а также извлечь и обработать аудиодорожку.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На большем запуске </w:t>
      </w:r>
      <w:r>
        <w:t>test</w:t>
      </w:r>
      <w:r w:rsidRPr="004F68B7">
        <w:rPr>
          <w:lang w:val="ru-RU"/>
        </w:rPr>
        <w:t xml:space="preserve"> </w:t>
      </w:r>
      <w:r>
        <w:t>split</w:t>
      </w:r>
      <w:r w:rsidRPr="004F68B7">
        <w:rPr>
          <w:lang w:val="ru-RU"/>
        </w:rPr>
        <w:t xml:space="preserve"> содержал 187 кандидатов. Это делает задачу заметно сложнее: при большем числе </w:t>
      </w:r>
      <w:proofErr w:type="spellStart"/>
      <w:r w:rsidRPr="004F68B7">
        <w:rPr>
          <w:lang w:val="ru-RU"/>
        </w:rPr>
        <w:t>аудиокандидатов</w:t>
      </w:r>
      <w:proofErr w:type="spellEnd"/>
      <w:r w:rsidRPr="004F68B7">
        <w:rPr>
          <w:lang w:val="ru-RU"/>
        </w:rPr>
        <w:t xml:space="preserve"> вероятность случайно поставить </w:t>
      </w:r>
      <w:r w:rsidRPr="004F68B7">
        <w:rPr>
          <w:lang w:val="ru-RU"/>
        </w:rPr>
        <w:lastRenderedPageBreak/>
        <w:t xml:space="preserve">правильную дорожку высоко в ранжировании уменьшается. Поэтому метрики нельзя напрямую сравнивать только по абсолютному значению без учёта размера </w:t>
      </w:r>
      <w:r w:rsidR="004F68B7">
        <w:rPr>
          <w:lang w:val="ru-RU"/>
        </w:rPr>
        <w:t xml:space="preserve">количества </w:t>
      </w:r>
      <w:r w:rsidRPr="004F68B7">
        <w:rPr>
          <w:lang w:val="ru-RU"/>
        </w:rPr>
        <w:t>кандидатов.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 логам обучения </w:t>
      </w:r>
      <w:r>
        <w:t>loss</w:t>
      </w:r>
      <w:r w:rsidRPr="004F68B7">
        <w:rPr>
          <w:lang w:val="ru-RU"/>
        </w:rPr>
        <w:t xml:space="preserve"> снизился примерно с 3.8 до 1.03 к 30-й эпохе. Это показывает, что модель хорошо подстраивается под </w:t>
      </w:r>
      <w:r>
        <w:t>train</w:t>
      </w:r>
      <w:r w:rsidRPr="004F68B7">
        <w:rPr>
          <w:lang w:val="ru-RU"/>
        </w:rPr>
        <w:t xml:space="preserve"> </w:t>
      </w:r>
      <w:r>
        <w:t>split</w:t>
      </w:r>
      <w:r w:rsidRPr="004F68B7">
        <w:rPr>
          <w:lang w:val="ru-RU"/>
        </w:rPr>
        <w:t xml:space="preserve">. При этом </w:t>
      </w:r>
      <w:r>
        <w:t>validation</w:t>
      </w:r>
      <w:r w:rsidRPr="004F68B7">
        <w:rPr>
          <w:lang w:val="ru-RU"/>
        </w:rPr>
        <w:t xml:space="preserve"> </w:t>
      </w:r>
      <w:r>
        <w:t>MRR</w:t>
      </w:r>
      <w:r w:rsidRPr="004F68B7">
        <w:rPr>
          <w:lang w:val="ru-RU"/>
        </w:rPr>
        <w:t xml:space="preserve"> оставался низким и менялся слабо: в последние эпохи он находился примерно в диапазоне 0.04-0.06. Это говорит о том, что модель учится на обучающих парах, но обобщение на новые пары остаётся слабым.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Ниже приведена динамика обучения на этом запуске (простые башни, 30 эпох): снижение </w:t>
      </w:r>
      <w:r>
        <w:t>train</w:t>
      </w:r>
      <w:r w:rsidRPr="004F68B7">
        <w:rPr>
          <w:lang w:val="ru-RU"/>
        </w:rPr>
        <w:t>_</w:t>
      </w:r>
      <w:r>
        <w:t>loss</w:t>
      </w:r>
      <w:r w:rsidRPr="004F68B7">
        <w:rPr>
          <w:lang w:val="ru-RU"/>
        </w:rPr>
        <w:t xml:space="preserve"> при почти горизонтальной линии </w:t>
      </w:r>
      <w:proofErr w:type="spellStart"/>
      <w:r>
        <w:t>val</w:t>
      </w:r>
      <w:proofErr w:type="spellEnd"/>
      <w:r w:rsidRPr="004F68B7">
        <w:rPr>
          <w:lang w:val="ru-RU"/>
        </w:rPr>
        <w:t>_</w:t>
      </w:r>
      <w:proofErr w:type="spellStart"/>
      <w:r>
        <w:t>mrr</w:t>
      </w:r>
      <w:proofErr w:type="spellEnd"/>
      <w:r w:rsidRPr="004F68B7">
        <w:rPr>
          <w:lang w:val="ru-RU"/>
        </w:rPr>
        <w:t>.</w:t>
      </w:r>
    </w:p>
    <w:p w:rsidR="005C3753" w:rsidRDefault="00000000">
      <w:r>
        <w:rPr>
          <w:noProof/>
        </w:rPr>
        <w:drawing>
          <wp:inline distT="0" distB="0" distL="0" distR="0">
            <wp:extent cx="5212080" cy="29776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dynam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53" w:rsidRPr="00C95F71" w:rsidRDefault="00000000">
      <w:pPr>
        <w:rPr>
          <w:lang w:val="ru-RU"/>
        </w:rPr>
      </w:pPr>
      <w:r w:rsidRPr="004F68B7">
        <w:rPr>
          <w:lang w:val="ru-RU"/>
        </w:rPr>
        <w:t xml:space="preserve">синяя линия — снижение </w:t>
      </w:r>
      <w:r>
        <w:t>train</w:t>
      </w:r>
      <w:r w:rsidRPr="004F68B7">
        <w:rPr>
          <w:lang w:val="ru-RU"/>
        </w:rPr>
        <w:t xml:space="preserve"> </w:t>
      </w:r>
      <w:r>
        <w:t>loss</w:t>
      </w:r>
      <w:r w:rsidRPr="004F68B7">
        <w:rPr>
          <w:lang w:val="ru-RU"/>
        </w:rPr>
        <w:t xml:space="preserve">; оранжевая — </w:t>
      </w:r>
      <w:r>
        <w:t>validation</w:t>
      </w:r>
      <w:r w:rsidRPr="004F68B7">
        <w:rPr>
          <w:lang w:val="ru-RU"/>
        </w:rPr>
        <w:t xml:space="preserve"> </w:t>
      </w:r>
      <w:r>
        <w:t>MRR</w:t>
      </w:r>
      <w:r w:rsidRPr="004F68B7">
        <w:rPr>
          <w:lang w:val="ru-RU"/>
        </w:rPr>
        <w:t xml:space="preserve"> почти без роста (модель подстраивается к </w:t>
      </w:r>
      <w:r>
        <w:t>train</w:t>
      </w:r>
      <w:r w:rsidRPr="004F68B7">
        <w:rPr>
          <w:lang w:val="ru-RU"/>
        </w:rPr>
        <w:t>, обобщение слабое)</w:t>
      </w:r>
    </w:p>
    <w:p w:rsidR="005C3753" w:rsidRDefault="00000000">
      <w:proofErr w:type="spellStart"/>
      <w:r>
        <w:t>Результаты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test split: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C3753" w:rsidTr="005C3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5C3753" w:rsidRDefault="00000000">
            <w:pPr>
              <w:jc w:val="center"/>
            </w:pPr>
            <w:r>
              <w:rPr>
                <w:sz w:val="22"/>
              </w:rPr>
              <w:t>Метод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Hit@1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Hit@5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MRR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Mean rank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Число кандидатов</w:t>
            </w:r>
          </w:p>
        </w:tc>
      </w:tr>
      <w:tr w:rsidR="005C3753" w:rsidTr="005C3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5C3753" w:rsidRDefault="00000000">
            <w:pPr>
              <w:jc w:val="center"/>
            </w:pPr>
            <w:r>
              <w:t>Model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0.0107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0.0321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0.0394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84.01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187</w:t>
            </w:r>
          </w:p>
        </w:tc>
      </w:tr>
      <w:tr w:rsidR="005C3753" w:rsidTr="005C37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5C3753" w:rsidRDefault="00000000">
            <w:pPr>
              <w:jc w:val="center"/>
            </w:pPr>
            <w:r>
              <w:t>Random baseline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0.0053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0.0267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0.0311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187</w:t>
            </w:r>
          </w:p>
        </w:tc>
      </w:tr>
    </w:tbl>
    <w:p w:rsidR="00C95F71" w:rsidRDefault="00C95F71">
      <w:pPr>
        <w:rPr>
          <w:lang w:val="ru-RU"/>
        </w:rPr>
      </w:pPr>
    </w:p>
    <w:p w:rsidR="005C3753" w:rsidRPr="00C95F71" w:rsidRDefault="00C95F71">
      <w:pPr>
        <w:rPr>
          <w:lang w:val="ru-RU"/>
        </w:rPr>
      </w:pPr>
      <w:r>
        <w:rPr>
          <w:lang w:val="ru-RU"/>
        </w:rPr>
        <w:t>Ниже приведена столбчатая диаграмма, где показан более наглядно u</w:t>
      </w:r>
      <w:proofErr w:type="spellStart"/>
      <w:r>
        <w:t>plift</w:t>
      </w:r>
      <w:proofErr w:type="spellEnd"/>
      <w:r w:rsidRPr="00C95F71">
        <w:rPr>
          <w:lang w:val="ru-RU"/>
        </w:rPr>
        <w:t xml:space="preserve"> п</w:t>
      </w:r>
      <w:r>
        <w:rPr>
          <w:lang w:val="ru-RU"/>
        </w:rPr>
        <w:t>о метрикам</w:t>
      </w:r>
    </w:p>
    <w:p w:rsidR="00C95F71" w:rsidRPr="00C95F71" w:rsidRDefault="00000000">
      <w:r>
        <w:rPr>
          <w:noProof/>
        </w:rPr>
        <w:lastRenderedPageBreak/>
        <w:drawing>
          <wp:inline distT="0" distB="0" distL="0" distR="0">
            <wp:extent cx="5212080" cy="2977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_metrics_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53" w:rsidRPr="004F68B7" w:rsidRDefault="00C95F71">
      <w:pPr>
        <w:rPr>
          <w:lang w:val="ru-RU"/>
        </w:rPr>
      </w:pPr>
      <w:r w:rsidRPr="00C95F71">
        <w:rPr>
          <w:bCs/>
          <w:lang w:val="ru-RU"/>
        </w:rPr>
        <w:t>Столбцы</w:t>
      </w:r>
      <w:r w:rsidRPr="004F68B7">
        <w:rPr>
          <w:lang w:val="ru-RU"/>
        </w:rPr>
        <w:t xml:space="preserve"> </w:t>
      </w:r>
      <w:r>
        <w:t>Hit</w:t>
      </w:r>
      <w:r w:rsidRPr="004F68B7">
        <w:rPr>
          <w:lang w:val="ru-RU"/>
        </w:rPr>
        <w:t xml:space="preserve">@1, </w:t>
      </w:r>
      <w:r>
        <w:t>Hit</w:t>
      </w:r>
      <w:r w:rsidRPr="004F68B7">
        <w:rPr>
          <w:lang w:val="ru-RU"/>
        </w:rPr>
        <w:t xml:space="preserve">@5 и </w:t>
      </w:r>
      <w:r>
        <w:t>MRR</w:t>
      </w:r>
      <w:r w:rsidRPr="004F68B7">
        <w:rPr>
          <w:lang w:val="ru-RU"/>
        </w:rPr>
        <w:t xml:space="preserve"> на </w:t>
      </w:r>
      <w:r>
        <w:t>test</w:t>
      </w:r>
      <w:r w:rsidRPr="004F68B7">
        <w:rPr>
          <w:lang w:val="ru-RU"/>
        </w:rPr>
        <w:t xml:space="preserve"> (187 кандидатов); у модели значения немного выше, чем у </w:t>
      </w:r>
      <w:r>
        <w:t>random</w:t>
      </w:r>
      <w:r w:rsidRPr="004F68B7">
        <w:rPr>
          <w:lang w:val="ru-RU"/>
        </w:rPr>
        <w:t xml:space="preserve"> </w:t>
      </w:r>
      <w:r>
        <w:t>baseline</w:t>
      </w:r>
      <w:r w:rsidRPr="004F68B7">
        <w:rPr>
          <w:lang w:val="ru-RU"/>
        </w:rPr>
        <w:t>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Модель снова оказалась лучше </w:t>
      </w:r>
      <w:r>
        <w:t>random</w:t>
      </w:r>
      <w:r w:rsidRPr="004F68B7">
        <w:rPr>
          <w:lang w:val="ru-RU"/>
        </w:rPr>
        <w:t xml:space="preserve"> </w:t>
      </w:r>
      <w:r>
        <w:t>baseline</w:t>
      </w:r>
      <w:r w:rsidRPr="004F68B7">
        <w:rPr>
          <w:lang w:val="ru-RU"/>
        </w:rPr>
        <w:t xml:space="preserve"> по всем трём метрикам: </w:t>
      </w:r>
      <w:r>
        <w:t>Hit</w:t>
      </w:r>
      <w:r w:rsidRPr="004F68B7">
        <w:rPr>
          <w:lang w:val="ru-RU"/>
        </w:rPr>
        <w:t xml:space="preserve">@1 примерно в два раза выше случайного выбора, </w:t>
      </w:r>
      <w:r>
        <w:t>Hit</w:t>
      </w:r>
      <w:r w:rsidRPr="004F68B7">
        <w:rPr>
          <w:lang w:val="ru-RU"/>
        </w:rPr>
        <w:t xml:space="preserve">@5 также выше </w:t>
      </w:r>
      <w:r>
        <w:t>baseline</w:t>
      </w:r>
      <w:r w:rsidRPr="004F68B7">
        <w:rPr>
          <w:lang w:val="ru-RU"/>
        </w:rPr>
        <w:t xml:space="preserve">, </w:t>
      </w:r>
      <w:r>
        <w:t>MRR</w:t>
      </w:r>
      <w:r w:rsidRPr="004F68B7">
        <w:rPr>
          <w:lang w:val="ru-RU"/>
        </w:rPr>
        <w:t xml:space="preserve"> выше на небольшую величину. При этом абсолютные значения стали ниже, чем в эксперименте на 500 исходных примерах. Это ожидаемо, потому что в </w:t>
      </w:r>
      <w:r>
        <w:t>test</w:t>
      </w:r>
      <w:r w:rsidRPr="004F68B7">
        <w:rPr>
          <w:lang w:val="ru-RU"/>
        </w:rPr>
        <w:t xml:space="preserve"> </w:t>
      </w:r>
      <w:r>
        <w:t>split</w:t>
      </w:r>
      <w:r w:rsidRPr="004F68B7">
        <w:rPr>
          <w:lang w:val="ru-RU"/>
        </w:rPr>
        <w:t xml:space="preserve"> теперь 187 кандидатов вместо 63, и найти правильную музыку среди большего числа вариантов сложнее.</w:t>
      </w:r>
    </w:p>
    <w:p w:rsidR="005C3753" w:rsidRPr="004F68B7" w:rsidRDefault="00C95F71">
      <w:pPr>
        <w:rPr>
          <w:lang w:val="ru-RU"/>
        </w:rPr>
      </w:pPr>
      <w:r>
        <w:rPr>
          <w:lang w:val="ru-RU"/>
        </w:rPr>
        <w:t>В</w:t>
      </w:r>
      <w:r w:rsidRPr="004F68B7">
        <w:rPr>
          <w:lang w:val="ru-RU"/>
        </w:rPr>
        <w:t>ывод по эксперименту</w:t>
      </w:r>
      <w:r>
        <w:rPr>
          <w:lang w:val="ru-RU"/>
        </w:rPr>
        <w:t xml:space="preserve"> с 1500 примерами</w:t>
      </w:r>
      <w:r w:rsidRPr="004F68B7">
        <w:rPr>
          <w:lang w:val="ru-RU"/>
        </w:rPr>
        <w:t xml:space="preserve">: увеличение данных помогло сделать проверку более честной и сложной, но сама архитектура всё ещё остаётся слабым </w:t>
      </w:r>
      <w:r>
        <w:t>baseline</w:t>
      </w:r>
      <w:r w:rsidRPr="004F68B7">
        <w:rPr>
          <w:lang w:val="ru-RU"/>
        </w:rPr>
        <w:t xml:space="preserve">. Простые </w:t>
      </w:r>
      <w:r>
        <w:t>log</w:t>
      </w:r>
      <w:r w:rsidRPr="004F68B7">
        <w:rPr>
          <w:lang w:val="ru-RU"/>
        </w:rPr>
        <w:t>-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 статистики и усреднение кадров через </w:t>
      </w:r>
      <w:proofErr w:type="spellStart"/>
      <w:r>
        <w:t>ResNet</w:t>
      </w:r>
      <w:proofErr w:type="spellEnd"/>
      <w:r w:rsidRPr="004F68B7">
        <w:rPr>
          <w:lang w:val="ru-RU"/>
        </w:rPr>
        <w:t>50 не дают достаточно сильного мультимодального представления, чтобы уверенно ставить правильную музыку на первое место.</w:t>
      </w:r>
    </w:p>
    <w:p w:rsidR="005C3753" w:rsidRPr="004F68B7" w:rsidRDefault="00000000">
      <w:pPr>
        <w:pStyle w:val="Heading2"/>
        <w:rPr>
          <w:lang w:val="ru-RU"/>
        </w:rPr>
      </w:pPr>
      <w:r w:rsidRPr="004F68B7">
        <w:rPr>
          <w:lang w:val="ru-RU"/>
        </w:rPr>
        <w:t>8.1 Попытка усложнить башни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После эксперимента на </w:t>
      </w:r>
      <w:proofErr w:type="spellStart"/>
      <w:r w:rsidRPr="004F68B7">
        <w:rPr>
          <w:lang w:val="ru-RU"/>
        </w:rPr>
        <w:t>подвыборке</w:t>
      </w:r>
      <w:proofErr w:type="spellEnd"/>
      <w:r w:rsidRPr="004F68B7">
        <w:rPr>
          <w:lang w:val="ru-RU"/>
        </w:rPr>
        <w:t xml:space="preserve"> около 1500 исходных примеров была сделана попытка улучшить качество за счёт усложнения </w:t>
      </w:r>
      <w:r>
        <w:t>two</w:t>
      </w:r>
      <w:r w:rsidRPr="004F68B7">
        <w:rPr>
          <w:lang w:val="ru-RU"/>
        </w:rPr>
        <w:t>-</w:t>
      </w:r>
      <w:r>
        <w:t>tower</w:t>
      </w:r>
      <w:r w:rsidRPr="004F68B7">
        <w:rPr>
          <w:lang w:val="ru-RU"/>
        </w:rPr>
        <w:t xml:space="preserve"> башен: добавлены дополнительные </w:t>
      </w:r>
      <w:proofErr w:type="spellStart"/>
      <w:r w:rsidRPr="004F68B7">
        <w:rPr>
          <w:lang w:val="ru-RU"/>
        </w:rPr>
        <w:t>полносвязные</w:t>
      </w:r>
      <w:proofErr w:type="spellEnd"/>
      <w:r w:rsidRPr="004F68B7">
        <w:rPr>
          <w:lang w:val="ru-RU"/>
        </w:rPr>
        <w:t xml:space="preserve"> слои, </w:t>
      </w:r>
      <w:proofErr w:type="spellStart"/>
      <w:r>
        <w:t>LayerNorm</w:t>
      </w:r>
      <w:proofErr w:type="spellEnd"/>
      <w:r w:rsidRPr="004F68B7">
        <w:rPr>
          <w:lang w:val="ru-RU"/>
        </w:rPr>
        <w:t xml:space="preserve">, </w:t>
      </w:r>
      <w:r>
        <w:t>GELU</w:t>
      </w:r>
      <w:r w:rsidRPr="004F68B7">
        <w:rPr>
          <w:lang w:val="ru-RU"/>
        </w:rPr>
        <w:t xml:space="preserve"> и более сильный </w:t>
      </w:r>
      <w:r>
        <w:t>Dropout</w:t>
      </w:r>
      <w:r w:rsidRPr="004F68B7">
        <w:rPr>
          <w:lang w:val="ru-RU"/>
        </w:rPr>
        <w:t xml:space="preserve">, скрытый размер 512. Признаки не пересчитывались, обучение запускалось на тех </w:t>
      </w:r>
      <w:proofErr w:type="gramStart"/>
      <w:r w:rsidRPr="004F68B7">
        <w:rPr>
          <w:lang w:val="ru-RU"/>
        </w:rPr>
        <w:t>же .</w:t>
      </w:r>
      <w:proofErr w:type="spellStart"/>
      <w:r>
        <w:t>npy</w:t>
      </w:r>
      <w:proofErr w:type="spellEnd"/>
      <w:proofErr w:type="gramEnd"/>
      <w:r w:rsidRPr="004F68B7">
        <w:rPr>
          <w:lang w:val="ru-RU"/>
        </w:rPr>
        <w:t xml:space="preserve"> файлах.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 логам обучения </w:t>
      </w:r>
      <w:r>
        <w:t>train</w:t>
      </w:r>
      <w:r w:rsidRPr="004F68B7">
        <w:rPr>
          <w:lang w:val="ru-RU"/>
        </w:rPr>
        <w:t>_</w:t>
      </w:r>
      <w:r>
        <w:t>loss</w:t>
      </w:r>
      <w:r w:rsidRPr="004F68B7">
        <w:rPr>
          <w:lang w:val="ru-RU"/>
        </w:rPr>
        <w:t xml:space="preserve"> оставался высоким и снижался медленно: примерно с 3.39 на 26-й эпохе до 3.16 на 30-й. При этом </w:t>
      </w:r>
      <w:proofErr w:type="spellStart"/>
      <w:r>
        <w:t>val</w:t>
      </w:r>
      <w:proofErr w:type="spellEnd"/>
      <w:r w:rsidRPr="004F68B7">
        <w:rPr>
          <w:lang w:val="ru-RU"/>
        </w:rPr>
        <w:t>_</w:t>
      </w:r>
      <w:proofErr w:type="spellStart"/>
      <w:r>
        <w:t>mrr</w:t>
      </w:r>
      <w:proofErr w:type="spellEnd"/>
      <w:r w:rsidRPr="004F68B7">
        <w:rPr>
          <w:lang w:val="ru-RU"/>
        </w:rPr>
        <w:t xml:space="preserve"> на графике динамики обучения почти не отличался от нуля и не показывал стабильного роста. Это признак того, </w:t>
      </w:r>
      <w:r w:rsidRPr="004F68B7">
        <w:rPr>
          <w:lang w:val="ru-RU"/>
        </w:rPr>
        <w:lastRenderedPageBreak/>
        <w:t xml:space="preserve">что модель плохо использует </w:t>
      </w:r>
      <w:proofErr w:type="spellStart"/>
      <w:r w:rsidRPr="004F68B7">
        <w:rPr>
          <w:lang w:val="ru-RU"/>
        </w:rPr>
        <w:t>валидационный</w:t>
      </w:r>
      <w:proofErr w:type="spellEnd"/>
      <w:r w:rsidRPr="004F68B7">
        <w:rPr>
          <w:lang w:val="ru-RU"/>
        </w:rPr>
        <w:t xml:space="preserve"> сигнал при текущих признаках и размере данных.</w:t>
      </w:r>
      <w:r w:rsidR="00C95F71">
        <w:rPr>
          <w:lang w:val="ru-RU"/>
        </w:rPr>
        <w:t xml:space="preserve"> </w:t>
      </w:r>
      <w:r w:rsidR="00C95F71" w:rsidRPr="00C95F71">
        <w:rPr>
          <w:lang w:val="ru-RU"/>
        </w:rPr>
        <w:t>То есть сигнал с валидации слабый или зашумлённый: по нему нельзя уверенно сказать, что модель становится лучше на данных, которы</w:t>
      </w:r>
      <w:r w:rsidR="00C95F71">
        <w:rPr>
          <w:lang w:val="ru-RU"/>
        </w:rPr>
        <w:t>е</w:t>
      </w:r>
      <w:r w:rsidR="00C95F71" w:rsidRPr="00C95F71">
        <w:rPr>
          <w:lang w:val="ru-RU"/>
        </w:rPr>
        <w:t xml:space="preserve"> она не видела</w:t>
      </w:r>
    </w:p>
    <w:p w:rsidR="005C3753" w:rsidRDefault="00000000">
      <w:pPr>
        <w:rPr>
          <w:lang w:val="ru-RU"/>
        </w:rPr>
      </w:pPr>
      <w:r w:rsidRPr="004F68B7">
        <w:rPr>
          <w:lang w:val="ru-RU"/>
        </w:rPr>
        <w:t xml:space="preserve">Результаты на том же </w:t>
      </w:r>
      <w:r>
        <w:t>test</w:t>
      </w:r>
      <w:r w:rsidRPr="004F68B7">
        <w:rPr>
          <w:lang w:val="ru-RU"/>
        </w:rPr>
        <w:t xml:space="preserve"> </w:t>
      </w:r>
      <w:r>
        <w:t>split</w:t>
      </w:r>
      <w:r w:rsidRPr="004F68B7">
        <w:rPr>
          <w:lang w:val="ru-RU"/>
        </w:rPr>
        <w:t xml:space="preserve"> из 187 кандидатов:</w:t>
      </w:r>
    </w:p>
    <w:p w:rsidR="00C95F71" w:rsidRPr="004F68B7" w:rsidRDefault="00C95F71">
      <w:pPr>
        <w:rPr>
          <w:lang w:val="ru-RU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3753" w:rsidTr="005C3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C3753" w:rsidRDefault="00000000">
            <w:pPr>
              <w:jc w:val="center"/>
            </w:pPr>
            <w:proofErr w:type="spellStart"/>
            <w:r>
              <w:rPr>
                <w:sz w:val="22"/>
              </w:rPr>
              <w:t>Метод</w:t>
            </w:r>
            <w:proofErr w:type="spellEnd"/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Hit@1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Hit@5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MRR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Mean rank</w:t>
            </w:r>
          </w:p>
        </w:tc>
      </w:tr>
      <w:tr w:rsidR="005C3753" w:rsidTr="005C3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C3753" w:rsidRDefault="00000000">
            <w:pPr>
              <w:jc w:val="center"/>
            </w:pPr>
            <w:r>
              <w:t>Model (глубокие башни)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0.0107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0.0321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0.0390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91.60</w:t>
            </w:r>
          </w:p>
        </w:tc>
      </w:tr>
      <w:tr w:rsidR="005C3753" w:rsidTr="005C37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C3753" w:rsidRDefault="00000000">
            <w:pPr>
              <w:jc w:val="center"/>
            </w:pPr>
            <w:r>
              <w:t>Random baseline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0.0053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0.0267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0.0311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C95F71" w:rsidRDefault="00C95F71">
      <w:pPr>
        <w:rPr>
          <w:lang w:val="ru-RU"/>
        </w:rPr>
      </w:pPr>
    </w:p>
    <w:p w:rsidR="005C3753" w:rsidRDefault="00000000">
      <w:pPr>
        <w:rPr>
          <w:lang w:val="ru-RU"/>
        </w:rPr>
      </w:pPr>
      <w:r w:rsidRPr="004F68B7">
        <w:rPr>
          <w:lang w:val="ru-RU"/>
        </w:rPr>
        <w:t xml:space="preserve">Для сравнения, на тех же данных с более простыми башнями (два </w:t>
      </w:r>
      <w:r>
        <w:t>Linear</w:t>
      </w:r>
      <w:r w:rsidRPr="004F68B7">
        <w:rPr>
          <w:lang w:val="ru-RU"/>
        </w:rPr>
        <w:t xml:space="preserve">, </w:t>
      </w:r>
      <w:proofErr w:type="spellStart"/>
      <w:r>
        <w:t>ReLU</w:t>
      </w:r>
      <w:proofErr w:type="spellEnd"/>
      <w:r w:rsidRPr="004F68B7">
        <w:rPr>
          <w:lang w:val="ru-RU"/>
        </w:rPr>
        <w:t xml:space="preserve">, </w:t>
      </w:r>
      <w:proofErr w:type="gramStart"/>
      <w:r>
        <w:t>Dropout</w:t>
      </w:r>
      <w:r w:rsidRPr="004F68B7">
        <w:rPr>
          <w:lang w:val="ru-RU"/>
        </w:rPr>
        <w:t>(</w:t>
      </w:r>
      <w:proofErr w:type="gramEnd"/>
      <w:r w:rsidRPr="004F68B7">
        <w:rPr>
          <w:lang w:val="ru-RU"/>
        </w:rPr>
        <w:t>0.15)) получалось:</w:t>
      </w:r>
    </w:p>
    <w:p w:rsidR="00C95F71" w:rsidRPr="004F68B7" w:rsidRDefault="00C95F71">
      <w:pPr>
        <w:rPr>
          <w:lang w:val="ru-RU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3753" w:rsidTr="005C3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C3753" w:rsidRDefault="00000000">
            <w:pPr>
              <w:jc w:val="center"/>
            </w:pPr>
            <w:proofErr w:type="spellStart"/>
            <w:r>
              <w:rPr>
                <w:sz w:val="22"/>
              </w:rPr>
              <w:t>Метод</w:t>
            </w:r>
            <w:proofErr w:type="spellEnd"/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Hit@1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Hit@5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MRR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Mean rank</w:t>
            </w:r>
          </w:p>
        </w:tc>
      </w:tr>
      <w:tr w:rsidR="005C3753" w:rsidTr="005C3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C3753" w:rsidRDefault="00000000">
            <w:pPr>
              <w:jc w:val="center"/>
            </w:pPr>
            <w:r>
              <w:t>Model (простые башни)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0.0107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0.0321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0.0394</w:t>
            </w:r>
          </w:p>
        </w:tc>
        <w:tc>
          <w:tcPr>
            <w:tcW w:w="1728" w:type="dxa"/>
          </w:tcPr>
          <w:p w:rsidR="005C375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84.01</w:t>
            </w:r>
          </w:p>
        </w:tc>
      </w:tr>
    </w:tbl>
    <w:p w:rsidR="00C95F71" w:rsidRDefault="00C95F71"/>
    <w:p w:rsidR="005C3753" w:rsidRPr="004F68B7" w:rsidRDefault="00000000">
      <w:pPr>
        <w:rPr>
          <w:lang w:val="ru-RU"/>
        </w:rPr>
      </w:pPr>
      <w:r>
        <w:t>Hit</w:t>
      </w:r>
      <w:r w:rsidRPr="004F68B7">
        <w:rPr>
          <w:lang w:val="ru-RU"/>
        </w:rPr>
        <w:t xml:space="preserve">@1 и </w:t>
      </w:r>
      <w:r>
        <w:t>Hit</w:t>
      </w:r>
      <w:r w:rsidRPr="004F68B7">
        <w:rPr>
          <w:lang w:val="ru-RU"/>
        </w:rPr>
        <w:t xml:space="preserve">@5 совпали до четырёх знаков, но у глубоких башен </w:t>
      </w:r>
      <w:r>
        <w:t>MRR</w:t>
      </w:r>
      <w:r w:rsidRPr="004F68B7">
        <w:rPr>
          <w:lang w:val="ru-RU"/>
        </w:rPr>
        <w:t xml:space="preserve"> оказался немного ниже (0.0390 против 0.0394), а средний ранг правильной дорожки хуже (91.60 против 84.01). В совокупности с плохой динамикой на </w:t>
      </w:r>
      <w:r>
        <w:t>validation</w:t>
      </w:r>
      <w:r w:rsidRPr="004F68B7">
        <w:rPr>
          <w:lang w:val="ru-RU"/>
        </w:rPr>
        <w:t xml:space="preserve"> это </w:t>
      </w:r>
      <w:r w:rsidR="00C95F71">
        <w:rPr>
          <w:lang w:val="ru-RU"/>
        </w:rPr>
        <w:t>говорит о том, что</w:t>
      </w:r>
      <w:r w:rsidRPr="004F68B7">
        <w:rPr>
          <w:lang w:val="ru-RU"/>
        </w:rPr>
        <w:t xml:space="preserve"> более сложная архитектура не дала выигрыша и ухудшила ранжирование.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Поэтому в коде проекта было принято решение вернуться к более простой архитектуре башен. Дальнейшие улучшения разумнее искать в признаках и данных, а не в чрезмерном увеличении глубины </w:t>
      </w:r>
      <w:r w:rsidR="00C95F71">
        <w:rPr>
          <w:lang w:val="ru-RU"/>
        </w:rPr>
        <w:t>архитектуры.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9. Ограничения проекта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Главные ограничения текущего решения: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Данные зависят от доступности </w:t>
      </w:r>
      <w:r>
        <w:t>YouTube</w:t>
      </w:r>
      <w:r w:rsidRPr="004F68B7">
        <w:rPr>
          <w:lang w:val="ru-RU"/>
        </w:rPr>
        <w:t>-ссылок. Часть видео не скачивается или не читается.</w:t>
      </w:r>
      <w:r w:rsidR="00C95F71">
        <w:rPr>
          <w:lang w:val="ru-RU"/>
        </w:rPr>
        <w:t xml:space="preserve"> Видео часто содержат одну речь без музыки, либо музыка слышна плохо, что дополнительно затрудняет обучение.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lastRenderedPageBreak/>
        <w:t>Видео представляется средним вектором по кадрам. Такая схема почти не учитывает динамику и временную синхронизацию.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Аудио представляется простыми </w:t>
      </w:r>
      <w:r>
        <w:t>log</w:t>
      </w:r>
      <w:r w:rsidRPr="004F68B7">
        <w:rPr>
          <w:lang w:val="ru-RU"/>
        </w:rPr>
        <w:t>-</w:t>
      </w:r>
      <w:proofErr w:type="spellStart"/>
      <w:r>
        <w:t>mel</w:t>
      </w:r>
      <w:proofErr w:type="spellEnd"/>
      <w:r w:rsidRPr="004F68B7">
        <w:rPr>
          <w:lang w:val="ru-RU"/>
        </w:rPr>
        <w:t xml:space="preserve"> статистиками. Это слабее, чем использовать специализированный </w:t>
      </w:r>
      <w:proofErr w:type="spellStart"/>
      <w:r w:rsidRPr="004F68B7">
        <w:rPr>
          <w:lang w:val="ru-RU"/>
        </w:rPr>
        <w:t>аудиоэнкодер</w:t>
      </w:r>
      <w:proofErr w:type="spellEnd"/>
      <w:r w:rsidRPr="004F68B7">
        <w:rPr>
          <w:lang w:val="ru-RU"/>
        </w:rPr>
        <w:t xml:space="preserve"> вроде </w:t>
      </w:r>
      <w:r>
        <w:t>CLAP</w:t>
      </w:r>
      <w:r w:rsidRPr="004F68B7">
        <w:rPr>
          <w:lang w:val="ru-RU"/>
        </w:rPr>
        <w:t>.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Положительная пара берётся как исходное видео и его аудио. Это соответствует структуре </w:t>
      </w:r>
      <w:proofErr w:type="spellStart"/>
      <w:r>
        <w:t>HarmonySet</w:t>
      </w:r>
      <w:proofErr w:type="spellEnd"/>
      <w:r w:rsidRPr="004F68B7">
        <w:rPr>
          <w:lang w:val="ru-RU"/>
        </w:rPr>
        <w:t>, но не всегда означает, что музыка субъективно лучшая для видео.</w:t>
      </w:r>
    </w:p>
    <w:p w:rsidR="005C3753" w:rsidRPr="004F68B7" w:rsidRDefault="00000000">
      <w:pPr>
        <w:pStyle w:val="ListNumber"/>
        <w:rPr>
          <w:lang w:val="ru-RU"/>
        </w:rPr>
      </w:pPr>
      <w:r w:rsidRPr="004F68B7">
        <w:rPr>
          <w:lang w:val="ru-RU"/>
        </w:rPr>
        <w:t xml:space="preserve">Размер выборки пока ограничен временем скачивания и извлечения признаков в </w:t>
      </w:r>
      <w:r w:rsidR="00C95F71">
        <w:rPr>
          <w:lang w:val="ru-RU"/>
        </w:rPr>
        <w:t>G</w:t>
      </w:r>
      <w:proofErr w:type="spellStart"/>
      <w:r w:rsidR="00C95F71">
        <w:t>oogle</w:t>
      </w:r>
      <w:proofErr w:type="spellEnd"/>
      <w:r w:rsidR="00C95F71" w:rsidRPr="00B006BF">
        <w:rPr>
          <w:lang w:val="ru-RU"/>
        </w:rPr>
        <w:t xml:space="preserve"> </w:t>
      </w:r>
      <w:proofErr w:type="spellStart"/>
      <w:r>
        <w:t>Colab</w:t>
      </w:r>
      <w:proofErr w:type="spellEnd"/>
      <w:r w:rsidRPr="004F68B7">
        <w:rPr>
          <w:lang w:val="ru-RU"/>
        </w:rPr>
        <w:t>.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10. Возможные улучшения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Дальше качество можно улучшать в нескольких направлениях:</w:t>
      </w:r>
    </w:p>
    <w:p w:rsidR="005C3753" w:rsidRPr="004F68B7" w:rsidRDefault="00000000">
      <w:pPr>
        <w:pStyle w:val="ListBullet"/>
        <w:rPr>
          <w:lang w:val="ru-RU"/>
        </w:rPr>
      </w:pPr>
      <w:r w:rsidRPr="004F68B7">
        <w:rPr>
          <w:lang w:val="ru-RU"/>
        </w:rPr>
        <w:t>увеличить размер выборки</w:t>
      </w:r>
    </w:p>
    <w:p w:rsidR="005C3753" w:rsidRPr="004F68B7" w:rsidRDefault="00000000">
      <w:pPr>
        <w:pStyle w:val="ListBullet"/>
        <w:rPr>
          <w:lang w:val="ru-RU"/>
        </w:rPr>
      </w:pPr>
      <w:r w:rsidRPr="004F68B7">
        <w:rPr>
          <w:lang w:val="ru-RU"/>
        </w:rPr>
        <w:t xml:space="preserve">заменить </w:t>
      </w:r>
      <w:proofErr w:type="spellStart"/>
      <w:r w:rsidRPr="004F68B7">
        <w:rPr>
          <w:lang w:val="ru-RU"/>
        </w:rPr>
        <w:t>аудиопризнаки</w:t>
      </w:r>
      <w:proofErr w:type="spellEnd"/>
      <w:r w:rsidRPr="004F68B7">
        <w:rPr>
          <w:lang w:val="ru-RU"/>
        </w:rPr>
        <w:t xml:space="preserve"> на </w:t>
      </w:r>
      <w:r>
        <w:t>CLAP</w:t>
      </w:r>
      <w:r w:rsidRPr="004F68B7">
        <w:rPr>
          <w:lang w:val="ru-RU"/>
        </w:rPr>
        <w:t xml:space="preserve"> или другой </w:t>
      </w:r>
      <w:proofErr w:type="spellStart"/>
      <w:r w:rsidRPr="004F68B7">
        <w:rPr>
          <w:lang w:val="ru-RU"/>
        </w:rPr>
        <w:t>предобученный</w:t>
      </w:r>
      <w:proofErr w:type="spellEnd"/>
      <w:r w:rsidRPr="004F68B7">
        <w:rPr>
          <w:lang w:val="ru-RU"/>
        </w:rPr>
        <w:t xml:space="preserve"> музыкальный </w:t>
      </w:r>
      <w:proofErr w:type="spellStart"/>
      <w:r w:rsidRPr="004F68B7">
        <w:rPr>
          <w:lang w:val="ru-RU"/>
        </w:rPr>
        <w:t>энкодер</w:t>
      </w:r>
      <w:proofErr w:type="spellEnd"/>
    </w:p>
    <w:p w:rsidR="005C3753" w:rsidRPr="004F68B7" w:rsidRDefault="00000000">
      <w:pPr>
        <w:pStyle w:val="ListBullet"/>
        <w:rPr>
          <w:lang w:val="ru-RU"/>
        </w:rPr>
      </w:pPr>
      <w:r w:rsidRPr="004F68B7">
        <w:rPr>
          <w:lang w:val="ru-RU"/>
        </w:rPr>
        <w:t xml:space="preserve">использовать </w:t>
      </w:r>
      <w:r>
        <w:t>CLIP</w:t>
      </w:r>
      <w:r w:rsidRPr="004F68B7">
        <w:rPr>
          <w:lang w:val="ru-RU"/>
        </w:rPr>
        <w:t xml:space="preserve"> для </w:t>
      </w:r>
      <w:proofErr w:type="spellStart"/>
      <w:r w:rsidRPr="004F68B7">
        <w:rPr>
          <w:lang w:val="ru-RU"/>
        </w:rPr>
        <w:t>видеофреймов</w:t>
      </w:r>
      <w:proofErr w:type="spellEnd"/>
      <w:r w:rsidRPr="004F68B7">
        <w:rPr>
          <w:lang w:val="ru-RU"/>
        </w:rPr>
        <w:t xml:space="preserve"> вместо </w:t>
      </w:r>
      <w:proofErr w:type="spellStart"/>
      <w:r>
        <w:t>ResNet</w:t>
      </w:r>
      <w:proofErr w:type="spellEnd"/>
      <w:r w:rsidRPr="004F68B7">
        <w:rPr>
          <w:lang w:val="ru-RU"/>
        </w:rPr>
        <w:t>50</w:t>
      </w:r>
    </w:p>
    <w:p w:rsidR="0076372B" w:rsidRPr="008649E3" w:rsidRDefault="00000000">
      <w:pPr>
        <w:pStyle w:val="Heading2"/>
        <w:rPr>
          <w:lang w:val="ru-RU"/>
        </w:rPr>
      </w:pPr>
      <w:r w:rsidRPr="008649E3">
        <w:rPr>
          <w:lang w:val="ru-RU"/>
        </w:rPr>
        <w:t>10.1 Реализованные изменения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Подготовлен дополнительный </w:t>
      </w:r>
      <w:proofErr w:type="spellStart"/>
      <w:r w:rsidRPr="008649E3">
        <w:rPr>
          <w:lang w:val="ru-RU"/>
        </w:rPr>
        <w:t>пайплайн</w:t>
      </w:r>
      <w:proofErr w:type="spellEnd"/>
      <w:r w:rsidRPr="008649E3">
        <w:rPr>
          <w:lang w:val="ru-RU"/>
        </w:rPr>
        <w:t xml:space="preserve"> для проверки качества данных и </w:t>
      </w:r>
      <w:proofErr w:type="spellStart"/>
      <w:r w:rsidRPr="008649E3">
        <w:rPr>
          <w:lang w:val="ru-RU"/>
        </w:rPr>
        <w:t>аудиопризнаков</w:t>
      </w:r>
      <w:proofErr w:type="spellEnd"/>
      <w:r w:rsidRPr="008649E3">
        <w:rPr>
          <w:lang w:val="ru-RU"/>
        </w:rPr>
        <w:t>. Исторические результаты в разделах 7–8 относятся к исходной модели; новое обучение завершено, его результаты приведены ниже.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Вместо одних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-статистик добавлен замороженный </w:t>
      </w:r>
      <w:r>
        <w:t>AST</w:t>
      </w:r>
      <w:r w:rsidRPr="008649E3">
        <w:rPr>
          <w:lang w:val="ru-RU"/>
        </w:rPr>
        <w:t xml:space="preserve">, </w:t>
      </w:r>
      <w:proofErr w:type="spellStart"/>
      <w:r w:rsidRPr="008649E3">
        <w:rPr>
          <w:lang w:val="ru-RU"/>
        </w:rPr>
        <w:t>предобученный</w:t>
      </w:r>
      <w:proofErr w:type="spellEnd"/>
      <w:r w:rsidRPr="008649E3">
        <w:rPr>
          <w:lang w:val="ru-RU"/>
        </w:rPr>
        <w:t xml:space="preserve"> на </w:t>
      </w:r>
      <w:proofErr w:type="spellStart"/>
      <w:r>
        <w:t>AudioSet</w:t>
      </w:r>
      <w:proofErr w:type="spellEnd"/>
      <w:r w:rsidRPr="008649E3">
        <w:rPr>
          <w:lang w:val="ru-RU"/>
        </w:rPr>
        <w:t xml:space="preserve">. Его 768-мерные признаки усредняются по трём </w:t>
      </w:r>
      <w:proofErr w:type="spellStart"/>
      <w:r w:rsidRPr="008649E3">
        <w:rPr>
          <w:lang w:val="ru-RU"/>
        </w:rPr>
        <w:t>аудиоокнам</w:t>
      </w:r>
      <w:proofErr w:type="spellEnd"/>
      <w:r w:rsidRPr="008649E3">
        <w:rPr>
          <w:lang w:val="ru-RU"/>
        </w:rPr>
        <w:t xml:space="preserve"> длительностью до 10 секунд. </w:t>
      </w:r>
      <w:proofErr w:type="spellStart"/>
      <w:r>
        <w:t>ResNet</w:t>
      </w:r>
      <w:proofErr w:type="spellEnd"/>
      <w:r w:rsidRPr="008649E3">
        <w:rPr>
          <w:lang w:val="ru-RU"/>
        </w:rPr>
        <w:t xml:space="preserve">50 и усреднение 16 кадров сохранены. </w:t>
      </w:r>
      <w:r>
        <w:t>AST</w:t>
      </w:r>
      <w:r w:rsidRPr="008649E3">
        <w:rPr>
          <w:lang w:val="ru-RU"/>
        </w:rPr>
        <w:t xml:space="preserve"> описывает звуковые события и потенциально лучше различает музыкальные и речевые компоненты; эстетическую совместимость с видео он сам по себе не гарантирует.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Автоматический фильтр проверяет наличие музыки и речи по выходам </w:t>
      </w:r>
      <w:r>
        <w:t>AST</w:t>
      </w:r>
      <w:r w:rsidRPr="008649E3">
        <w:rPr>
          <w:lang w:val="ru-RU"/>
        </w:rPr>
        <w:t xml:space="preserve">. Порог </w:t>
      </w:r>
      <w:r>
        <w:t>Music</w:t>
      </w:r>
      <w:r w:rsidRPr="008649E3">
        <w:rPr>
          <w:lang w:val="ru-RU"/>
        </w:rPr>
        <w:t xml:space="preserve"> — 0.30 как минимум в двух из трёх окон; средний </w:t>
      </w:r>
      <w:r>
        <w:t>Speech</w:t>
      </w:r>
      <w:r w:rsidRPr="008649E3">
        <w:rPr>
          <w:lang w:val="ru-RU"/>
        </w:rPr>
        <w:t xml:space="preserve"> не выше 0.30. Дополнительно учитываются тишина и явные указания на конфликт в текстовой аннотации. Эти правила являются слабой разметкой. Они требуют ручного аудита, могут исключать вокальную музыку и не устраняют все посторонние звуки.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Разбиение закреплено по </w:t>
      </w:r>
      <w:r>
        <w:t>YouTube</w:t>
      </w:r>
      <w:r w:rsidRPr="008649E3">
        <w:rPr>
          <w:lang w:val="ru-RU"/>
        </w:rPr>
        <w:t xml:space="preserve"> </w:t>
      </w:r>
      <w:r>
        <w:t>ID</w:t>
      </w:r>
      <w:r w:rsidRPr="008649E3">
        <w:rPr>
          <w:lang w:val="ru-RU"/>
        </w:rPr>
        <w:t xml:space="preserve">; повторные </w:t>
      </w:r>
      <w:r>
        <w:t>ID</w:t>
      </w:r>
      <w:r w:rsidRPr="008649E3">
        <w:rPr>
          <w:lang w:val="ru-RU"/>
        </w:rPr>
        <w:t xml:space="preserve"> и точные копии файлов исключаются. Стандартизация входов обучается только на </w:t>
      </w:r>
      <w:r>
        <w:t>train</w:t>
      </w:r>
      <w:r w:rsidRPr="008649E3">
        <w:rPr>
          <w:lang w:val="ru-RU"/>
        </w:rPr>
        <w:t xml:space="preserve">. Для небольшой выборки используются линейные проекции в 64-мерное пространство, </w:t>
      </w:r>
      <w:r>
        <w:t>L</w:t>
      </w:r>
      <w:r w:rsidRPr="008649E3">
        <w:rPr>
          <w:lang w:val="ru-RU"/>
        </w:rPr>
        <w:t xml:space="preserve">2-нормализация и прежняя симметричная </w:t>
      </w:r>
      <w:r>
        <w:t>contrastive</w:t>
      </w:r>
      <w:r w:rsidRPr="008649E3">
        <w:rPr>
          <w:lang w:val="ru-RU"/>
        </w:rPr>
        <w:t xml:space="preserve"> </w:t>
      </w:r>
      <w:r>
        <w:t>loss</w:t>
      </w:r>
      <w:r w:rsidRPr="008649E3">
        <w:rPr>
          <w:lang w:val="ru-RU"/>
        </w:rPr>
        <w:t>. Это ограничивает число обучаемых параметров по сравнению с многослойными башнями.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lastRenderedPageBreak/>
        <w:t xml:space="preserve">Заданы пять опытов: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 без фильтра; </w:t>
      </w:r>
      <w:r>
        <w:t>AST</w:t>
      </w:r>
      <w:r w:rsidRPr="008649E3">
        <w:rPr>
          <w:lang w:val="ru-RU"/>
        </w:rPr>
        <w:t xml:space="preserve"> без фильтра; </w:t>
      </w:r>
      <w:r>
        <w:t>AST</w:t>
      </w:r>
      <w:r w:rsidRPr="008649E3">
        <w:rPr>
          <w:lang w:val="ru-RU"/>
        </w:rPr>
        <w:t xml:space="preserve"> с </w:t>
      </w:r>
      <w:proofErr w:type="spellStart"/>
      <w:r w:rsidRPr="008649E3">
        <w:rPr>
          <w:lang w:val="ru-RU"/>
        </w:rPr>
        <w:t>аудиофильтром</w:t>
      </w:r>
      <w:proofErr w:type="spellEnd"/>
      <w:r w:rsidRPr="008649E3">
        <w:rPr>
          <w:lang w:val="ru-RU"/>
        </w:rPr>
        <w:t xml:space="preserve">; </w:t>
      </w:r>
      <w:r>
        <w:t>AST</w:t>
      </w:r>
      <w:r w:rsidRPr="008649E3">
        <w:rPr>
          <w:lang w:val="ru-RU"/>
        </w:rPr>
        <w:t xml:space="preserve"> с </w:t>
      </w:r>
      <w:proofErr w:type="spellStart"/>
      <w:r w:rsidRPr="008649E3">
        <w:rPr>
          <w:lang w:val="ru-RU"/>
        </w:rPr>
        <w:t>аудиофильтром</w:t>
      </w:r>
      <w:proofErr w:type="spellEnd"/>
      <w:r w:rsidRPr="008649E3">
        <w:rPr>
          <w:lang w:val="ru-RU"/>
        </w:rPr>
        <w:t xml:space="preserve"> и проверкой аннотаций; </w:t>
      </w:r>
      <w:r>
        <w:t>AST</w:t>
      </w:r>
      <w:r w:rsidRPr="008649E3">
        <w:rPr>
          <w:lang w:val="ru-RU"/>
        </w:rPr>
        <w:t xml:space="preserve"> на случайной </w:t>
      </w:r>
      <w:proofErr w:type="spellStart"/>
      <w:r w:rsidRPr="008649E3">
        <w:rPr>
          <w:lang w:val="ru-RU"/>
        </w:rPr>
        <w:t>подвыборке</w:t>
      </w:r>
      <w:proofErr w:type="spellEnd"/>
      <w:r w:rsidRPr="008649E3">
        <w:rPr>
          <w:lang w:val="ru-RU"/>
        </w:rPr>
        <w:t xml:space="preserve"> того же размера, что после полной фильтрации. Последний вариант нужен, чтобы отличить эффект очистки от эффекта уменьшения </w:t>
      </w:r>
      <w:r>
        <w:t>train</w:t>
      </w:r>
      <w:r w:rsidRPr="008649E3">
        <w:rPr>
          <w:lang w:val="ru-RU"/>
        </w:rPr>
        <w:t xml:space="preserve">. Для всех вариантов используется одна музыкальная галерея </w:t>
      </w:r>
      <w:r>
        <w:t>validation</w:t>
      </w:r>
      <w:r w:rsidRPr="008649E3">
        <w:rPr>
          <w:lang w:val="ru-RU"/>
        </w:rPr>
        <w:t>/</w:t>
      </w:r>
      <w:r>
        <w:t>test</w:t>
      </w:r>
      <w:r w:rsidRPr="008649E3">
        <w:rPr>
          <w:lang w:val="ru-RU"/>
        </w:rPr>
        <w:t xml:space="preserve"> и три </w:t>
      </w:r>
      <w:r>
        <w:t>seed</w:t>
      </w:r>
      <w:r w:rsidRPr="008649E3">
        <w:rPr>
          <w:lang w:val="ru-RU"/>
        </w:rPr>
        <w:t xml:space="preserve"> — 42, 43, 44. </w:t>
      </w:r>
      <w:r>
        <w:t>Модель выбирается по среднему validation MRR.</w:t>
      </w:r>
    </w:p>
    <w:p w:rsidR="0076372B" w:rsidRDefault="00000000">
      <w:pPr>
        <w:rPr>
          <w:lang w:val="ru-RU"/>
        </w:rPr>
      </w:pPr>
      <w:r>
        <w:rPr>
          <w:noProof/>
        </w:rPr>
        <w:drawing>
          <wp:inline distT="0" distB="0" distL="0" distR="0">
            <wp:extent cx="5669280" cy="1965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9E3" w:rsidRDefault="008649E3">
      <w:pPr>
        <w:rPr>
          <w:lang w:val="ru-RU"/>
        </w:rPr>
      </w:pPr>
    </w:p>
    <w:p w:rsidR="008649E3" w:rsidRDefault="00000000">
      <w:pPr>
        <w:rPr>
          <w:lang w:val="ru-RU"/>
        </w:rPr>
      </w:pPr>
      <w:r w:rsidRPr="008649E3">
        <w:rPr>
          <w:lang w:val="ru-RU"/>
        </w:rPr>
        <w:t xml:space="preserve">Схема дополнительного </w:t>
      </w:r>
      <w:proofErr w:type="spellStart"/>
      <w:r w:rsidRPr="008649E3">
        <w:rPr>
          <w:lang w:val="ru-RU"/>
        </w:rPr>
        <w:t>пайплайна</w:t>
      </w:r>
      <w:proofErr w:type="spellEnd"/>
      <w:r w:rsidRPr="008649E3">
        <w:rPr>
          <w:lang w:val="ru-RU"/>
        </w:rPr>
        <w:t xml:space="preserve">. 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Ручная оценка проверяет уместность музыки, а </w:t>
      </w:r>
      <w:r>
        <w:t>retrieval</w:t>
      </w:r>
      <w:r w:rsidRPr="008649E3">
        <w:rPr>
          <w:lang w:val="ru-RU"/>
        </w:rPr>
        <w:t>-метрики — поиск исходной пары.</w:t>
      </w:r>
    </w:p>
    <w:p w:rsidR="0076372B" w:rsidRDefault="00000000">
      <w:pPr>
        <w:rPr>
          <w:lang w:val="ru-RU"/>
        </w:rPr>
      </w:pPr>
      <w:r>
        <w:t>Hit</w:t>
      </w:r>
      <w:r w:rsidRPr="008649E3">
        <w:rPr>
          <w:lang w:val="ru-RU"/>
        </w:rPr>
        <w:t xml:space="preserve">@1, </w:t>
      </w:r>
      <w:r>
        <w:t>Hit</w:t>
      </w:r>
      <w:r w:rsidRPr="008649E3">
        <w:rPr>
          <w:lang w:val="ru-RU"/>
        </w:rPr>
        <w:t xml:space="preserve">@5 и </w:t>
      </w:r>
      <w:r>
        <w:t>MRR</w:t>
      </w:r>
      <w:r w:rsidRPr="008649E3">
        <w:rPr>
          <w:lang w:val="ru-RU"/>
        </w:rPr>
        <w:t xml:space="preserve"> сохраняются как проверка восстановления исходной аудиодорожки. У одного видео могут быть несколько подходящих треков, поэтому низкий ранг исходной дорожки не всегда означает плохую рекомендацию. Для оценки совместимости </w:t>
      </w:r>
      <w:r w:rsidR="008649E3">
        <w:rPr>
          <w:lang w:val="ru-RU"/>
        </w:rPr>
        <w:t xml:space="preserve">видео и аудио-кандидатов была создана </w:t>
      </w:r>
      <w:r w:rsidRPr="008649E3">
        <w:rPr>
          <w:lang w:val="ru-RU"/>
        </w:rPr>
        <w:t xml:space="preserve">страница прослушивания: </w:t>
      </w:r>
      <w:r w:rsidR="008649E3">
        <w:rPr>
          <w:lang w:val="ru-RU"/>
        </w:rPr>
        <w:t xml:space="preserve">для нескольких видео из выборки мною вручную оценивались </w:t>
      </w:r>
      <w:r w:rsidRPr="008649E3">
        <w:rPr>
          <w:lang w:val="ru-RU"/>
        </w:rPr>
        <w:t xml:space="preserve">кандидаты модели, </w:t>
      </w:r>
      <w:r>
        <w:t>baseline</w:t>
      </w:r>
      <w:r w:rsidRPr="008649E3">
        <w:rPr>
          <w:lang w:val="ru-RU"/>
        </w:rPr>
        <w:t xml:space="preserve"> и случайного выбора. </w:t>
      </w:r>
      <w:r w:rsidR="008649E3">
        <w:rPr>
          <w:lang w:val="ru-RU"/>
        </w:rPr>
        <w:t xml:space="preserve">Причем на момент </w:t>
      </w:r>
      <w:proofErr w:type="gramStart"/>
      <w:r w:rsidR="008649E3">
        <w:rPr>
          <w:lang w:val="ru-RU"/>
        </w:rPr>
        <w:t>оценки ,</w:t>
      </w:r>
      <w:proofErr w:type="gramEnd"/>
      <w:r w:rsidR="008649E3">
        <w:rPr>
          <w:lang w:val="ru-RU"/>
        </w:rPr>
        <w:t xml:space="preserve"> я не видел, откуда был взят аудио-кандидат, это сделало оценку честной. Для каждой пары я ставил оценку совместимости и словесное описание соответствия/несоответствия.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Из 1200 запрошенных ссылок скачаны 380 уникальных видео. Разбиение: 272 </w:t>
      </w:r>
      <w:r>
        <w:t>train</w:t>
      </w:r>
      <w:r w:rsidRPr="008649E3">
        <w:rPr>
          <w:lang w:val="ru-RU"/>
        </w:rPr>
        <w:t xml:space="preserve">, 55 </w:t>
      </w:r>
      <w:r>
        <w:t>validation</w:t>
      </w:r>
      <w:r w:rsidRPr="008649E3">
        <w:rPr>
          <w:lang w:val="ru-RU"/>
        </w:rPr>
        <w:t xml:space="preserve">, 53 </w:t>
      </w:r>
      <w:r>
        <w:t>test</w:t>
      </w:r>
      <w:r w:rsidRPr="008649E3">
        <w:rPr>
          <w:lang w:val="ru-RU"/>
        </w:rPr>
        <w:t xml:space="preserve">. Для всех видео признаки получены без ошибок. Недоступные ссылки ограничивают выборку: полученные данные могут отличаться от полного </w:t>
      </w:r>
      <w:proofErr w:type="spellStart"/>
      <w:r w:rsidRPr="008649E3">
        <w:rPr>
          <w:lang w:val="ru-RU"/>
        </w:rPr>
        <w:t>датасета</w:t>
      </w:r>
      <w:proofErr w:type="spellEnd"/>
      <w:r w:rsidRPr="008649E3">
        <w:rPr>
          <w:lang w:val="ru-RU"/>
        </w:rPr>
        <w:t>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На </w:t>
      </w:r>
      <w:r>
        <w:t>train</w:t>
      </w:r>
      <w:r w:rsidRPr="008649E3">
        <w:rPr>
          <w:lang w:val="ru-RU"/>
        </w:rPr>
        <w:t xml:space="preserve"> наличие музыки определено у 264 пар. После ограничения речи остаётся 184 пары, после проверки аннотаций — 98. Основная оценка проводится на общей музыкальной галерее: 55 </w:t>
      </w:r>
      <w:r>
        <w:t>validation</w:t>
      </w:r>
      <w:r w:rsidRPr="008649E3">
        <w:rPr>
          <w:lang w:val="ru-RU"/>
        </w:rPr>
        <w:t xml:space="preserve"> и 49 </w:t>
      </w:r>
      <w:r>
        <w:t>test</w:t>
      </w:r>
      <w:r w:rsidRPr="008649E3">
        <w:rPr>
          <w:lang w:val="ru-RU"/>
        </w:rPr>
        <w:t xml:space="preserve">. Фильтры меняют только состав </w:t>
      </w:r>
      <w:r>
        <w:t>train</w:t>
      </w:r>
      <w:r w:rsidRPr="008649E3">
        <w:rPr>
          <w:lang w:val="ru-RU"/>
        </w:rPr>
        <w:t xml:space="preserve"> в </w:t>
      </w:r>
      <w:r w:rsidRPr="008649E3">
        <w:rPr>
          <w:lang w:val="ru-RU"/>
        </w:rPr>
        <w:lastRenderedPageBreak/>
        <w:t xml:space="preserve">сравнении методов; дополнительная оценка на всех 53 тестовых парах сохранена в </w:t>
      </w:r>
      <w:r>
        <w:t>test</w:t>
      </w:r>
      <w:r w:rsidRPr="008649E3">
        <w:rPr>
          <w:lang w:val="ru-RU"/>
        </w:rPr>
        <w:t>_</w:t>
      </w:r>
      <w:r>
        <w:t>metrics</w:t>
      </w:r>
      <w:r w:rsidRPr="008649E3">
        <w:rPr>
          <w:lang w:val="ru-RU"/>
        </w:rPr>
        <w:t>.</w:t>
      </w:r>
      <w:r>
        <w:t>csv</w:t>
      </w:r>
      <w:r w:rsidRPr="008649E3">
        <w:rPr>
          <w:lang w:val="ru-RU"/>
        </w:rPr>
        <w:t>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Средние результаты на </w:t>
      </w:r>
      <w:r>
        <w:t>test</w:t>
      </w:r>
      <w:r w:rsidRPr="008649E3">
        <w:rPr>
          <w:lang w:val="ru-RU"/>
        </w:rPr>
        <w:t xml:space="preserve"> по трём </w:t>
      </w:r>
      <w:r>
        <w:t>seed</w:t>
      </w:r>
      <w:r w:rsidRPr="008649E3">
        <w:rPr>
          <w:lang w:val="ru-RU"/>
        </w:rPr>
        <w:t xml:space="preserve"> приведены в таблице. </w:t>
      </w:r>
      <w:r>
        <w:t>Hit</w:t>
      </w:r>
      <w:r w:rsidRPr="008649E3">
        <w:rPr>
          <w:lang w:val="ru-RU"/>
        </w:rPr>
        <w:t>@</w:t>
      </w:r>
      <w:r>
        <w:t>k</w:t>
      </w:r>
      <w:r w:rsidRPr="008649E3">
        <w:rPr>
          <w:lang w:val="ru-RU"/>
        </w:rPr>
        <w:t xml:space="preserve"> и </w:t>
      </w:r>
      <w:r>
        <w:t>MRR</w:t>
      </w:r>
      <w:r w:rsidRPr="008649E3">
        <w:rPr>
          <w:lang w:val="ru-RU"/>
        </w:rPr>
        <w:t xml:space="preserve"> указаны в долях. </w:t>
      </w:r>
      <w:r>
        <w:t>Ridge имеет один детерминированный запуск.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372B" w:rsidTr="0076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Метод</w:t>
            </w:r>
          </w:p>
        </w:tc>
        <w:tc>
          <w:tcPr>
            <w:tcW w:w="1728" w:type="dxa"/>
          </w:tcPr>
          <w:p w:rsidR="007637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</w:t>
            </w:r>
          </w:p>
        </w:tc>
        <w:tc>
          <w:tcPr>
            <w:tcW w:w="1728" w:type="dxa"/>
          </w:tcPr>
          <w:p w:rsidR="007637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Hit@1</w:t>
            </w:r>
          </w:p>
        </w:tc>
        <w:tc>
          <w:tcPr>
            <w:tcW w:w="1728" w:type="dxa"/>
          </w:tcPr>
          <w:p w:rsidR="007637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Hit@5</w:t>
            </w:r>
          </w:p>
        </w:tc>
        <w:tc>
          <w:tcPr>
            <w:tcW w:w="1728" w:type="dxa"/>
          </w:tcPr>
          <w:p w:rsidR="007637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MRR</w:t>
            </w:r>
          </w:p>
        </w:tc>
      </w:tr>
      <w:tr w:rsidR="0076372B" w:rsidTr="0076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mel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272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0.054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0.136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0.128</w:t>
            </w:r>
          </w:p>
        </w:tc>
      </w:tr>
      <w:tr w:rsidR="0076372B" w:rsidTr="00763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AST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272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0.102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0.259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0.204</w:t>
            </w:r>
          </w:p>
        </w:tc>
      </w:tr>
      <w:tr w:rsidR="0076372B" w:rsidTr="0076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AST + аудиофильтр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184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0.075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0.211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0.159</w:t>
            </w:r>
          </w:p>
        </w:tc>
      </w:tr>
      <w:tr w:rsidR="0076372B" w:rsidTr="00763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AST + полная очистка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0.075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0.224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0.163</w:t>
            </w:r>
          </w:p>
        </w:tc>
      </w:tr>
      <w:tr w:rsidR="0076372B" w:rsidTr="0076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AST + случайные 98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0.061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0.218</w:t>
            </w:r>
          </w:p>
        </w:tc>
        <w:tc>
          <w:tcPr>
            <w:tcW w:w="1728" w:type="dxa"/>
          </w:tcPr>
          <w:p w:rsidR="007637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0.165</w:t>
            </w:r>
          </w:p>
        </w:tc>
      </w:tr>
      <w:tr w:rsidR="0076372B" w:rsidTr="00763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6372B" w:rsidRDefault="00000000">
            <w:r>
              <w:t>Ridge AST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272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0.102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0.286</w:t>
            </w:r>
          </w:p>
        </w:tc>
        <w:tc>
          <w:tcPr>
            <w:tcW w:w="1728" w:type="dxa"/>
          </w:tcPr>
          <w:p w:rsidR="007637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0.209</w:t>
            </w:r>
          </w:p>
        </w:tc>
      </w:tr>
    </w:tbl>
    <w:p w:rsidR="0076372B" w:rsidRDefault="00000000">
      <w:pPr>
        <w:rPr>
          <w:lang w:val="ru-RU"/>
        </w:rPr>
      </w:pPr>
      <w:r>
        <w:rPr>
          <w:noProof/>
        </w:rPr>
        <w:drawing>
          <wp:inline distT="0" distB="0" distL="0" distR="0">
            <wp:extent cx="5669280" cy="2632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72B" w:rsidRDefault="00000000">
      <w:pPr>
        <w:rPr>
          <w:lang w:val="ru-RU"/>
        </w:rPr>
      </w:pPr>
      <w:r>
        <w:t>AST</w:t>
      </w:r>
      <w:r w:rsidRPr="008649E3">
        <w:rPr>
          <w:lang w:val="ru-RU"/>
        </w:rPr>
        <w:t xml:space="preserve"> без фильтра выбран по среднему </w:t>
      </w:r>
      <w:r>
        <w:t>validation</w:t>
      </w:r>
      <w:r w:rsidRPr="008649E3">
        <w:rPr>
          <w:lang w:val="ru-RU"/>
        </w:rPr>
        <w:t xml:space="preserve"> </w:t>
      </w:r>
      <w:r>
        <w:t>MRR</w:t>
      </w:r>
      <w:r w:rsidRPr="008649E3">
        <w:rPr>
          <w:lang w:val="ru-RU"/>
        </w:rPr>
        <w:t xml:space="preserve">: 0.167 против 0.116 у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. На </w:t>
      </w:r>
      <w:r>
        <w:t>test</w:t>
      </w:r>
      <w:r w:rsidRPr="008649E3">
        <w:rPr>
          <w:lang w:val="ru-RU"/>
        </w:rPr>
        <w:t xml:space="preserve"> его средний </w:t>
      </w:r>
      <w:r>
        <w:t>MRR</w:t>
      </w:r>
      <w:r w:rsidRPr="008649E3">
        <w:rPr>
          <w:lang w:val="ru-RU"/>
        </w:rPr>
        <w:t xml:space="preserve"> равен 0.204 ± 0.031 по </w:t>
      </w:r>
      <w:r>
        <w:t>seed</w:t>
      </w:r>
      <w:r w:rsidRPr="008649E3">
        <w:rPr>
          <w:lang w:val="ru-RU"/>
        </w:rPr>
        <w:t xml:space="preserve">; у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 — 0.128 ± 0.020. Ожидаемый </w:t>
      </w:r>
      <w:r>
        <w:t>MRR</w:t>
      </w:r>
      <w:r w:rsidRPr="008649E3">
        <w:rPr>
          <w:lang w:val="ru-RU"/>
        </w:rPr>
        <w:t xml:space="preserve"> случайного ранжирования — 0.091. Парный </w:t>
      </w:r>
      <w:r>
        <w:t>bootstrap</w:t>
      </w:r>
      <w:r w:rsidRPr="008649E3">
        <w:rPr>
          <w:lang w:val="ru-RU"/>
        </w:rPr>
        <w:t xml:space="preserve"> по 49 запросам для разности </w:t>
      </w:r>
      <w:r>
        <w:t>AST</w:t>
      </w:r>
      <w:r w:rsidRPr="008649E3">
        <w:rPr>
          <w:lang w:val="ru-RU"/>
        </w:rPr>
        <w:t xml:space="preserve"> −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 даёт 95% интервал [0.002; 0.152]. Интервал широкий; он учитывает тестовые запросы при фиксированных обученных </w:t>
      </w:r>
      <w:r>
        <w:t>seed</w:t>
      </w:r>
      <w:r w:rsidRPr="008649E3">
        <w:rPr>
          <w:lang w:val="ru-RU"/>
        </w:rPr>
        <w:t xml:space="preserve">, но не сбор нового </w:t>
      </w:r>
      <w:proofErr w:type="spellStart"/>
      <w:r w:rsidRPr="008649E3">
        <w:rPr>
          <w:lang w:val="ru-RU"/>
        </w:rPr>
        <w:t>датасета</w:t>
      </w:r>
      <w:proofErr w:type="spellEnd"/>
      <w:r w:rsidRPr="008649E3">
        <w:rPr>
          <w:lang w:val="ru-RU"/>
        </w:rPr>
        <w:t>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Строгая фильтрация не улучшила </w:t>
      </w:r>
      <w:r>
        <w:t>retrieval</w:t>
      </w:r>
      <w:r w:rsidRPr="008649E3">
        <w:rPr>
          <w:lang w:val="ru-RU"/>
        </w:rPr>
        <w:t xml:space="preserve">: </w:t>
      </w:r>
      <w:r>
        <w:t>MRR</w:t>
      </w:r>
      <w:r w:rsidRPr="008649E3">
        <w:rPr>
          <w:lang w:val="ru-RU"/>
        </w:rPr>
        <w:t xml:space="preserve"> 0.163 на 98 парах, близко к случайной </w:t>
      </w:r>
      <w:proofErr w:type="spellStart"/>
      <w:r w:rsidRPr="008649E3">
        <w:rPr>
          <w:lang w:val="ru-RU"/>
        </w:rPr>
        <w:t>подвыборке</w:t>
      </w:r>
      <w:proofErr w:type="spellEnd"/>
      <w:r w:rsidRPr="008649E3">
        <w:rPr>
          <w:lang w:val="ru-RU"/>
        </w:rPr>
        <w:t xml:space="preserve"> того же размера (0.165). Возможные причины — потеря обучающих примеров, исключение вокала вместе с речью и ошибки текстовой эвристики. Гипотеза о пользе очистки в текущем опыте не подтверждена. Это не </w:t>
      </w:r>
      <w:r w:rsidRPr="008649E3">
        <w:rPr>
          <w:lang w:val="ru-RU"/>
        </w:rPr>
        <w:lastRenderedPageBreak/>
        <w:t>доказывает бесполезность ручной очистки: автоматические правила ещё не проверены человеком.</w:t>
      </w:r>
    </w:p>
    <w:p w:rsidR="0076372B" w:rsidRDefault="00000000">
      <w:pPr>
        <w:rPr>
          <w:lang w:val="ru-RU"/>
        </w:rPr>
      </w:pPr>
      <w:r>
        <w:t>Ridge</w:t>
      </w:r>
      <w:r w:rsidRPr="008649E3">
        <w:rPr>
          <w:lang w:val="ru-RU"/>
        </w:rPr>
        <w:t xml:space="preserve"> на </w:t>
      </w:r>
      <w:r>
        <w:t>AST</w:t>
      </w:r>
      <w:r w:rsidRPr="008649E3">
        <w:rPr>
          <w:lang w:val="ru-RU"/>
        </w:rPr>
        <w:t xml:space="preserve"> достигает </w:t>
      </w:r>
      <w:r>
        <w:t>MRR</w:t>
      </w:r>
      <w:r w:rsidRPr="008649E3">
        <w:rPr>
          <w:lang w:val="ru-RU"/>
        </w:rPr>
        <w:t xml:space="preserve"> 0.209 и </w:t>
      </w:r>
      <w:r>
        <w:t>Hit</w:t>
      </w:r>
      <w:r w:rsidRPr="008649E3">
        <w:rPr>
          <w:lang w:val="ru-RU"/>
        </w:rPr>
        <w:t xml:space="preserve">@5 0.286. Сложная </w:t>
      </w:r>
      <w:proofErr w:type="spellStart"/>
      <w:r w:rsidRPr="008649E3">
        <w:rPr>
          <w:lang w:val="ru-RU"/>
        </w:rPr>
        <w:t>контрастивная</w:t>
      </w:r>
      <w:proofErr w:type="spellEnd"/>
      <w:r w:rsidRPr="008649E3">
        <w:rPr>
          <w:lang w:val="ru-RU"/>
        </w:rPr>
        <w:t xml:space="preserve"> модель не превосходит этот простой </w:t>
      </w:r>
      <w:r>
        <w:t>baseline</w:t>
      </w:r>
      <w:r w:rsidRPr="008649E3">
        <w:rPr>
          <w:lang w:val="ru-RU"/>
        </w:rPr>
        <w:t xml:space="preserve"> убедительно. При текущем размере данных важнее проверить пары и уместность рекомендаций, чем усложнять архитектуру. Значения исходного эксперимента из раздела 8 нельзя напрямую сравнивать с новыми: изменились выборка и размер галереи.</w:t>
      </w:r>
    </w:p>
    <w:p w:rsidR="0076372B" w:rsidRDefault="00000000">
      <w:pPr>
        <w:rPr>
          <w:lang w:val="ru-RU"/>
        </w:rPr>
      </w:pPr>
      <w:r>
        <w:rPr>
          <w:noProof/>
        </w:rPr>
        <w:drawing>
          <wp:inline distT="0" distB="0" distL="0" distR="0">
            <wp:extent cx="5669280" cy="20615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Обучение и </w:t>
      </w:r>
      <w:r>
        <w:t>validation</w:t>
      </w:r>
      <w:r w:rsidRPr="008649E3">
        <w:rPr>
          <w:lang w:val="ru-RU"/>
        </w:rPr>
        <w:t xml:space="preserve"> для </w:t>
      </w:r>
      <w:r>
        <w:t>seed</w:t>
      </w:r>
      <w:r w:rsidRPr="008649E3">
        <w:rPr>
          <w:lang w:val="ru-RU"/>
        </w:rPr>
        <w:t xml:space="preserve"> 42. У </w:t>
      </w:r>
      <w:r>
        <w:t>AST</w:t>
      </w:r>
      <w:r w:rsidRPr="008649E3">
        <w:rPr>
          <w:lang w:val="ru-RU"/>
        </w:rPr>
        <w:t xml:space="preserve"> лучший </w:t>
      </w:r>
      <w:r>
        <w:t>checkpoint</w:t>
      </w:r>
      <w:r w:rsidRPr="008649E3">
        <w:rPr>
          <w:lang w:val="ru-RU"/>
        </w:rPr>
        <w:t xml:space="preserve"> получен на эпохе 12. Снижение </w:t>
      </w:r>
      <w:r>
        <w:t>train</w:t>
      </w:r>
      <w:r w:rsidRPr="008649E3">
        <w:rPr>
          <w:lang w:val="ru-RU"/>
        </w:rPr>
        <w:t xml:space="preserve"> </w:t>
      </w:r>
      <w:r>
        <w:t>loss</w:t>
      </w:r>
      <w:r w:rsidRPr="008649E3">
        <w:rPr>
          <w:lang w:val="ru-RU"/>
        </w:rPr>
        <w:t xml:space="preserve"> без устойчивого роста </w:t>
      </w:r>
      <w:r>
        <w:t>validation</w:t>
      </w:r>
      <w:r w:rsidRPr="008649E3">
        <w:rPr>
          <w:lang w:val="ru-RU"/>
        </w:rPr>
        <w:t xml:space="preserve"> </w:t>
      </w:r>
      <w:r>
        <w:t>MRR</w:t>
      </w:r>
      <w:r w:rsidRPr="008649E3">
        <w:rPr>
          <w:lang w:val="ru-RU"/>
        </w:rPr>
        <w:t xml:space="preserve"> указывает на риск переобучения; используется ранняя остановка.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Источники методов: </w:t>
      </w:r>
      <w:proofErr w:type="spellStart"/>
      <w:r>
        <w:t>HarmonySet</w:t>
      </w:r>
      <w:proofErr w:type="spellEnd"/>
      <w:r w:rsidRPr="008649E3">
        <w:rPr>
          <w:lang w:val="ru-RU"/>
        </w:rPr>
        <w:t xml:space="preserve"> — </w:t>
      </w:r>
      <w:r>
        <w:t>https</w:t>
      </w:r>
      <w:r w:rsidRPr="008649E3">
        <w:rPr>
          <w:lang w:val="ru-RU"/>
        </w:rPr>
        <w:t>://</w:t>
      </w:r>
      <w:proofErr w:type="spellStart"/>
      <w:r>
        <w:t>arxiv</w:t>
      </w:r>
      <w:proofErr w:type="spellEnd"/>
      <w:r w:rsidRPr="008649E3">
        <w:rPr>
          <w:lang w:val="ru-RU"/>
        </w:rPr>
        <w:t>.</w:t>
      </w:r>
      <w:r>
        <w:t>org</w:t>
      </w:r>
      <w:r w:rsidRPr="008649E3">
        <w:rPr>
          <w:lang w:val="ru-RU"/>
        </w:rPr>
        <w:t>/</w:t>
      </w:r>
      <w:r>
        <w:t>abs</w:t>
      </w:r>
      <w:r w:rsidRPr="008649E3">
        <w:rPr>
          <w:lang w:val="ru-RU"/>
        </w:rPr>
        <w:t xml:space="preserve">/2503.01725; </w:t>
      </w:r>
      <w:r>
        <w:t>AST</w:t>
      </w:r>
      <w:r w:rsidRPr="008649E3">
        <w:rPr>
          <w:lang w:val="ru-RU"/>
        </w:rPr>
        <w:t xml:space="preserve"> — </w:t>
      </w:r>
      <w:r>
        <w:t>https</w:t>
      </w:r>
      <w:r w:rsidRPr="008649E3">
        <w:rPr>
          <w:lang w:val="ru-RU"/>
        </w:rPr>
        <w:t>://</w:t>
      </w:r>
      <w:proofErr w:type="spellStart"/>
      <w:r>
        <w:t>arxiv</w:t>
      </w:r>
      <w:proofErr w:type="spellEnd"/>
      <w:r w:rsidRPr="008649E3">
        <w:rPr>
          <w:lang w:val="ru-RU"/>
        </w:rPr>
        <w:t>.</w:t>
      </w:r>
      <w:r>
        <w:t>org</w:t>
      </w:r>
      <w:r w:rsidRPr="008649E3">
        <w:rPr>
          <w:lang w:val="ru-RU"/>
        </w:rPr>
        <w:t>/</w:t>
      </w:r>
      <w:r>
        <w:t>abs</w:t>
      </w:r>
      <w:r w:rsidRPr="008649E3">
        <w:rPr>
          <w:lang w:val="ru-RU"/>
        </w:rPr>
        <w:t xml:space="preserve">/2104.01778; </w:t>
      </w:r>
      <w:r>
        <w:t>VMCML</w:t>
      </w:r>
      <w:r w:rsidRPr="008649E3">
        <w:rPr>
          <w:lang w:val="ru-RU"/>
        </w:rPr>
        <w:t xml:space="preserve"> — </w:t>
      </w:r>
      <w:r>
        <w:t>https</w:t>
      </w:r>
      <w:r w:rsidRPr="008649E3">
        <w:rPr>
          <w:lang w:val="ru-RU"/>
        </w:rPr>
        <w:t>://</w:t>
      </w:r>
      <w:proofErr w:type="spellStart"/>
      <w:r>
        <w:t>arxiv</w:t>
      </w:r>
      <w:proofErr w:type="spellEnd"/>
      <w:r w:rsidRPr="008649E3">
        <w:rPr>
          <w:lang w:val="ru-RU"/>
        </w:rPr>
        <w:t>.</w:t>
      </w:r>
      <w:r>
        <w:t>org</w:t>
      </w:r>
      <w:r w:rsidRPr="008649E3">
        <w:rPr>
          <w:lang w:val="ru-RU"/>
        </w:rPr>
        <w:t>/</w:t>
      </w:r>
      <w:r>
        <w:t>abs</w:t>
      </w:r>
      <w:r w:rsidRPr="008649E3">
        <w:rPr>
          <w:lang w:val="ru-RU"/>
        </w:rPr>
        <w:t xml:space="preserve">/2303.12379. 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В </w:t>
      </w:r>
      <w:r>
        <w:t>VMCML</w:t>
      </w:r>
      <w:r w:rsidRPr="008649E3">
        <w:rPr>
          <w:lang w:val="ru-RU"/>
        </w:rPr>
        <w:t xml:space="preserve"> видео и музыка сопоставляются в общем пространстве с </w:t>
      </w:r>
      <w:proofErr w:type="spellStart"/>
      <w:r>
        <w:t>CosFace</w:t>
      </w:r>
      <w:proofErr w:type="spellEnd"/>
      <w:r w:rsidRPr="008649E3">
        <w:rPr>
          <w:lang w:val="ru-RU"/>
        </w:rPr>
        <w:t xml:space="preserve"> </w:t>
      </w:r>
      <w:r>
        <w:t>loss</w:t>
      </w:r>
      <w:r w:rsidRPr="008649E3">
        <w:rPr>
          <w:lang w:val="ru-RU"/>
        </w:rPr>
        <w:t xml:space="preserve">. Здесь сохранено </w:t>
      </w:r>
      <w:proofErr w:type="spellStart"/>
      <w:r w:rsidRPr="008649E3">
        <w:rPr>
          <w:lang w:val="ru-RU"/>
        </w:rPr>
        <w:t>контрастивное</w:t>
      </w:r>
      <w:proofErr w:type="spellEnd"/>
      <w:r w:rsidRPr="008649E3">
        <w:rPr>
          <w:lang w:val="ru-RU"/>
        </w:rPr>
        <w:t xml:space="preserve"> обучение как более простой проверяемый </w:t>
      </w:r>
      <w:r>
        <w:t>baseline</w:t>
      </w:r>
      <w:r w:rsidRPr="008649E3">
        <w:rPr>
          <w:lang w:val="ru-RU"/>
        </w:rPr>
        <w:t xml:space="preserve">. </w:t>
      </w:r>
      <w:proofErr w:type="spellStart"/>
      <w:r>
        <w:t>HarmonySet</w:t>
      </w:r>
      <w:proofErr w:type="spellEnd"/>
      <w:r w:rsidRPr="008649E3">
        <w:rPr>
          <w:lang w:val="ru-RU"/>
        </w:rPr>
        <w:t xml:space="preserve"> выбран за доступные ссылки и подробные аннотации ритма, эмоций и темы. Однако задача анализа соответствия исходной пары отличается от рекомендации: наличие пары не является меткой хорошей совместимости. </w:t>
      </w:r>
      <w:r>
        <w:t>AST</w:t>
      </w:r>
      <w:r w:rsidRPr="008649E3">
        <w:rPr>
          <w:lang w:val="ru-RU"/>
        </w:rPr>
        <w:t xml:space="preserve"> выбран как </w:t>
      </w:r>
      <w:proofErr w:type="spellStart"/>
      <w:r w:rsidRPr="008649E3">
        <w:rPr>
          <w:lang w:val="ru-RU"/>
        </w:rPr>
        <w:t>предобученный</w:t>
      </w:r>
      <w:proofErr w:type="spellEnd"/>
      <w:r w:rsidRPr="008649E3">
        <w:rPr>
          <w:lang w:val="ru-RU"/>
        </w:rPr>
        <w:t xml:space="preserve"> </w:t>
      </w:r>
      <w:proofErr w:type="spellStart"/>
      <w:r w:rsidRPr="008649E3">
        <w:rPr>
          <w:lang w:val="ru-RU"/>
        </w:rPr>
        <w:t>аудиотрансформер</w:t>
      </w:r>
      <w:proofErr w:type="spellEnd"/>
      <w:r w:rsidR="00A461EC">
        <w:rPr>
          <w:lang w:val="ru-RU"/>
        </w:rPr>
        <w:t xml:space="preserve">, </w:t>
      </w:r>
      <w:r w:rsidRPr="008649E3">
        <w:rPr>
          <w:lang w:val="ru-RU"/>
        </w:rPr>
        <w:t xml:space="preserve">заморозка </w:t>
      </w:r>
      <w:proofErr w:type="spellStart"/>
      <w:r w:rsidRPr="008649E3">
        <w:rPr>
          <w:lang w:val="ru-RU"/>
        </w:rPr>
        <w:t>энкодеров</w:t>
      </w:r>
      <w:proofErr w:type="spellEnd"/>
      <w:r w:rsidRPr="008649E3">
        <w:rPr>
          <w:lang w:val="ru-RU"/>
        </w:rPr>
        <w:t xml:space="preserve"> сокращает стоимость обучения на небольшой выборке.</w:t>
      </w:r>
    </w:p>
    <w:p w:rsidR="0076372B" w:rsidRPr="008649E3" w:rsidRDefault="00000000">
      <w:pPr>
        <w:pStyle w:val="Heading2"/>
        <w:rPr>
          <w:lang w:val="ru-RU"/>
        </w:rPr>
      </w:pPr>
      <w:r w:rsidRPr="008649E3">
        <w:rPr>
          <w:lang w:val="ru-RU"/>
        </w:rPr>
        <w:t>10.2 Ручная оценка и разбор ошибок</w:t>
      </w:r>
    </w:p>
    <w:p w:rsidR="0076372B" w:rsidRDefault="00A461EC">
      <w:pPr>
        <w:rPr>
          <w:lang w:val="ru-RU"/>
        </w:rPr>
      </w:pPr>
      <w:r>
        <w:rPr>
          <w:lang w:val="ru-RU"/>
        </w:rPr>
        <w:t xml:space="preserve">Мною были вручную оценены </w:t>
      </w:r>
      <w:r w:rsidRPr="008649E3">
        <w:rPr>
          <w:lang w:val="ru-RU"/>
        </w:rPr>
        <w:t>65 пар для семи видео по шкале 0–2</w:t>
      </w:r>
      <w:r>
        <w:rPr>
          <w:lang w:val="ru-RU"/>
        </w:rPr>
        <w:t xml:space="preserve"> с дополнительным словесным описанием совместимости.</w:t>
      </w:r>
      <w:r w:rsidRPr="00037A12">
        <w:rPr>
          <w:lang w:val="ru-RU"/>
        </w:rPr>
        <w:t xml:space="preserve"> В одной паре пропущенный балл восстановлен как 0 по явно отрицательному словесному описанию.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семь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</w:t>
      </w:r>
      <w:proofErr w:type="spellStart"/>
      <w:r>
        <w:t>включены</w:t>
      </w:r>
      <w:proofErr w:type="spellEnd"/>
      <w:r>
        <w:t xml:space="preserve"> в сравнение.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В пул входят </w:t>
      </w:r>
      <w:r>
        <w:t>top</w:t>
      </w:r>
      <w:r w:rsidRPr="008649E3">
        <w:rPr>
          <w:lang w:val="ru-RU"/>
        </w:rPr>
        <w:t xml:space="preserve">-3 </w:t>
      </w:r>
      <w:r>
        <w:t>AST</w:t>
      </w:r>
      <w:r w:rsidRPr="008649E3">
        <w:rPr>
          <w:lang w:val="ru-RU"/>
        </w:rPr>
        <w:t xml:space="preserve">, </w:t>
      </w:r>
      <w:r>
        <w:t>top</w:t>
      </w:r>
      <w:r w:rsidRPr="008649E3">
        <w:rPr>
          <w:lang w:val="ru-RU"/>
        </w:rPr>
        <w:t xml:space="preserve">-3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, три случайные дорожки и оригинал. Кандидат может принадлежать нескольким методам. Средняя оценка </w:t>
      </w:r>
      <w:r>
        <w:t>top</w:t>
      </w:r>
      <w:r w:rsidRPr="008649E3">
        <w:rPr>
          <w:lang w:val="ru-RU"/>
        </w:rPr>
        <w:t xml:space="preserve">-3: </w:t>
      </w:r>
      <w:r>
        <w:t>AST</w:t>
      </w:r>
      <w:r w:rsidRPr="00037A12">
        <w:rPr>
          <w:lang w:val="ru-RU"/>
        </w:rPr>
        <w:t xml:space="preserve"> — 0.905, </w:t>
      </w:r>
      <w:proofErr w:type="spellStart"/>
      <w:r>
        <w:t>mel</w:t>
      </w:r>
      <w:proofErr w:type="spellEnd"/>
      <w:r w:rsidRPr="00037A12">
        <w:rPr>
          <w:lang w:val="ru-RU"/>
        </w:rPr>
        <w:t xml:space="preserve"> </w:t>
      </w:r>
      <w:r w:rsidRPr="00037A12">
        <w:rPr>
          <w:lang w:val="ru-RU"/>
        </w:rPr>
        <w:lastRenderedPageBreak/>
        <w:t>— 0.714, случайный выбор — 0.714 (по 21 позиции каждого метода)</w:t>
      </w:r>
      <w:r w:rsidRPr="008649E3">
        <w:rPr>
          <w:lang w:val="ru-RU"/>
        </w:rPr>
        <w:t xml:space="preserve">. Средняя оценка оригинала — 1.714 (7 пар). Оценку 2 получили 7 из 21 позиции AST, 6 из 21 mel и 4 из 21 случайного выбора. У </w:t>
      </w:r>
      <w:r>
        <w:t>AST</w:t>
      </w:r>
      <w:r w:rsidRPr="008649E3">
        <w:rPr>
          <w:lang w:val="ru-RU"/>
        </w:rPr>
        <w:t xml:space="preserve"> </w:t>
      </w:r>
      <w:r>
        <w:t>top</w:t>
      </w:r>
      <w:r w:rsidRPr="008649E3">
        <w:rPr>
          <w:lang w:val="ru-RU"/>
        </w:rPr>
        <w:t xml:space="preserve">-1 оценён на 2 в одном случае, на 1 в двух и на 0 в четырёх. Небольшая разница средних не доказывает превосходство </w:t>
      </w:r>
      <w:r>
        <w:t>AST</w:t>
      </w:r>
      <w:r w:rsidRPr="008649E3">
        <w:rPr>
          <w:lang w:val="ru-RU"/>
        </w:rPr>
        <w:t xml:space="preserve">: проверка проведена </w:t>
      </w:r>
      <w:r w:rsidR="00A461EC">
        <w:rPr>
          <w:lang w:val="ru-RU"/>
        </w:rPr>
        <w:t xml:space="preserve">мной, то есть одним </w:t>
      </w:r>
      <w:r w:rsidR="00C66A80">
        <w:rPr>
          <w:lang w:val="ru-RU"/>
        </w:rPr>
        <w:t>оценщиком</w:t>
      </w:r>
      <w:r w:rsidR="00A461EC">
        <w:rPr>
          <w:lang w:val="ru-RU"/>
        </w:rPr>
        <w:t xml:space="preserve">, </w:t>
      </w:r>
      <w:r w:rsidR="00A461EC" w:rsidRPr="00A461EC">
        <w:rPr>
          <w:lang w:val="ru-RU"/>
        </w:rPr>
        <w:t>на 7 видео</w:t>
      </w:r>
      <w:r w:rsidR="00A461EC">
        <w:rPr>
          <w:lang w:val="ru-RU"/>
        </w:rPr>
        <w:t xml:space="preserve">. Оценки достаточно </w:t>
      </w:r>
      <w:proofErr w:type="spellStart"/>
      <w:r w:rsidR="00A461EC">
        <w:rPr>
          <w:lang w:val="ru-RU"/>
        </w:rPr>
        <w:t>субьективны</w:t>
      </w:r>
      <w:proofErr w:type="spellEnd"/>
      <w:r w:rsidR="00A461EC">
        <w:rPr>
          <w:lang w:val="ru-RU"/>
        </w:rPr>
        <w:t xml:space="preserve"> и могут быть предвзяты из-за личных предпочтений. Мне могло казаться что-то уместным/</w:t>
      </w:r>
      <w:proofErr w:type="gramStart"/>
      <w:r w:rsidR="00A461EC">
        <w:rPr>
          <w:lang w:val="ru-RU"/>
        </w:rPr>
        <w:t>неуместным ,</w:t>
      </w:r>
      <w:proofErr w:type="gramEnd"/>
      <w:r w:rsidR="00A461EC">
        <w:rPr>
          <w:lang w:val="ru-RU"/>
        </w:rPr>
        <w:t xml:space="preserve"> что, возможно, для других людей будет совсем иначе восприниматься.</w:t>
      </w:r>
    </w:p>
    <w:p w:rsidR="0076372B" w:rsidRDefault="00000000">
      <w:pPr>
        <w:rPr>
          <w:lang w:val="ru-RU"/>
        </w:rPr>
      </w:pPr>
      <w:r>
        <w:rPr>
          <w:noProof/>
        </w:rPr>
        <w:drawing>
          <wp:inline distT="0" distB="0" distL="0" distR="0">
            <wp:extent cx="5669280" cy="17007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an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Удачный пример — баскетбольный ролик 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proofErr w:type="spellStart"/>
      <w:r>
        <w:t>UvDYnk</w:t>
      </w:r>
      <w:proofErr w:type="spellEnd"/>
      <w:r w:rsidRPr="008649E3">
        <w:rPr>
          <w:lang w:val="ru-RU"/>
        </w:rPr>
        <w:t>4</w:t>
      </w:r>
      <w:r>
        <w:t>I</w:t>
      </w:r>
      <w:r w:rsidRPr="008649E3">
        <w:rPr>
          <w:lang w:val="ru-RU"/>
        </w:rPr>
        <w:t>9</w:t>
      </w:r>
      <w:proofErr w:type="spellStart"/>
      <w:r>
        <w:t>bg</w:t>
      </w:r>
      <w:proofErr w:type="spellEnd"/>
      <w:r w:rsidRPr="008649E3">
        <w:rPr>
          <w:lang w:val="ru-RU"/>
        </w:rPr>
        <w:t xml:space="preserve">. </w:t>
      </w:r>
      <w:r>
        <w:t>Top</w:t>
      </w:r>
      <w:r w:rsidRPr="008649E3">
        <w:rPr>
          <w:lang w:val="ru-RU"/>
        </w:rPr>
        <w:t xml:space="preserve">-1 </w:t>
      </w:r>
      <w:r>
        <w:t>AST</w:t>
      </w:r>
      <w:r w:rsidRPr="008649E3">
        <w:rPr>
          <w:lang w:val="ru-RU"/>
        </w:rPr>
        <w:t xml:space="preserve"> (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r>
        <w:t>Z</w:t>
      </w:r>
      <w:r w:rsidRPr="008649E3">
        <w:rPr>
          <w:lang w:val="ru-RU"/>
        </w:rPr>
        <w:t>17</w:t>
      </w:r>
      <w:proofErr w:type="spellStart"/>
      <w:r>
        <w:t>uXzdDBc</w:t>
      </w:r>
      <w:proofErr w:type="spellEnd"/>
      <w:r w:rsidRPr="008649E3">
        <w:rPr>
          <w:lang w:val="ru-RU"/>
        </w:rPr>
        <w:t>4) получил 2: музыка подходит по энергии и спортивному настроению. Оригинал также получил 2, но занимает только 14-е место. Следовательно, ошибка поиска исходной пары может сопровождаться удачной рекомендацией.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Неудачный пример — показ мод 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/_</w:t>
      </w:r>
      <w:proofErr w:type="spellStart"/>
      <w:r>
        <w:t>BqZgHJI</w:t>
      </w:r>
      <w:proofErr w:type="spellEnd"/>
      <w:r w:rsidRPr="008649E3">
        <w:rPr>
          <w:lang w:val="ru-RU"/>
        </w:rPr>
        <w:t>3</w:t>
      </w:r>
      <w:r>
        <w:t>BU</w:t>
      </w:r>
      <w:r w:rsidRPr="008649E3">
        <w:rPr>
          <w:lang w:val="ru-RU"/>
        </w:rPr>
        <w:t xml:space="preserve">. </w:t>
      </w:r>
      <w:r>
        <w:t>Top</w:t>
      </w:r>
      <w:r w:rsidRPr="008649E3">
        <w:rPr>
          <w:lang w:val="ru-RU"/>
        </w:rPr>
        <w:t>-1 (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/9</w:t>
      </w:r>
      <w:r>
        <w:t>L</w:t>
      </w:r>
      <w:r w:rsidRPr="008649E3">
        <w:rPr>
          <w:lang w:val="ru-RU"/>
        </w:rPr>
        <w:t>5</w:t>
      </w:r>
      <w:proofErr w:type="spellStart"/>
      <w:r>
        <w:t>DsAy</w:t>
      </w:r>
      <w:proofErr w:type="spellEnd"/>
      <w:r w:rsidRPr="008649E3">
        <w:rPr>
          <w:lang w:val="ru-RU"/>
        </w:rPr>
        <w:t>56</w:t>
      </w:r>
      <w:r>
        <w:t>AA</w:t>
      </w:r>
      <w:r w:rsidRPr="008649E3">
        <w:rPr>
          <w:lang w:val="ru-RU"/>
        </w:rPr>
        <w:t xml:space="preserve">) получил 0 за стилистическое несовпадение, а </w:t>
      </w:r>
      <w:r>
        <w:t>top</w:t>
      </w:r>
      <w:r w:rsidRPr="008649E3">
        <w:rPr>
          <w:lang w:val="ru-RU"/>
        </w:rPr>
        <w:t>-2 (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r>
        <w:t>L</w:t>
      </w:r>
      <w:r w:rsidRPr="008649E3">
        <w:rPr>
          <w:lang w:val="ru-RU"/>
        </w:rPr>
        <w:t>402</w:t>
      </w:r>
      <w:proofErr w:type="spellStart"/>
      <w:r>
        <w:t>imEpzyo</w:t>
      </w:r>
      <w:proofErr w:type="spellEnd"/>
      <w:r w:rsidRPr="008649E3">
        <w:rPr>
          <w:lang w:val="ru-RU"/>
        </w:rPr>
        <w:t xml:space="preserve">) — 2: мотивационная речь и электронная музыка оказались уместны. Оригинал имеет ранг 17 и оценку 2; другая дорожка </w:t>
      </w:r>
      <w:proofErr w:type="spellStart"/>
      <w:r>
        <w:t>mel</w:t>
      </w:r>
      <w:proofErr w:type="spellEnd"/>
      <w:r w:rsidRPr="008649E3">
        <w:rPr>
          <w:lang w:val="ru-RU"/>
        </w:rPr>
        <w:t>-</w:t>
      </w:r>
      <w:r>
        <w:t>baseline</w:t>
      </w:r>
      <w:r w:rsidRPr="008649E3">
        <w:rPr>
          <w:lang w:val="ru-RU"/>
        </w:rPr>
        <w:t xml:space="preserve"> тоже оценена на 2. Для видео существует несколько подходящих вариантов. Запрет любой речи исключил бы один из удачных кандидатов.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Обзор коврика 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proofErr w:type="spellStart"/>
      <w:r>
        <w:t>mLve</w:t>
      </w:r>
      <w:proofErr w:type="spellEnd"/>
      <w:r w:rsidRPr="008649E3">
        <w:rPr>
          <w:lang w:val="ru-RU"/>
        </w:rPr>
        <w:t>0</w:t>
      </w:r>
      <w:proofErr w:type="spellStart"/>
      <w:r>
        <w:t>fZDFds</w:t>
      </w:r>
      <w:proofErr w:type="spellEnd"/>
      <w:r w:rsidRPr="008649E3">
        <w:rPr>
          <w:lang w:val="ru-RU"/>
        </w:rPr>
        <w:t xml:space="preserve">: все </w:t>
      </w:r>
      <w:r>
        <w:t>top</w:t>
      </w:r>
      <w:r w:rsidRPr="008649E3">
        <w:rPr>
          <w:lang w:val="ru-RU"/>
        </w:rPr>
        <w:t xml:space="preserve">-3 </w:t>
      </w:r>
      <w:r>
        <w:t>AST</w:t>
      </w:r>
      <w:r w:rsidRPr="008649E3">
        <w:rPr>
          <w:lang w:val="ru-RU"/>
        </w:rPr>
        <w:t xml:space="preserve"> получили 0, исходная дорожка — тоже 0. Для распаковки игрушек 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proofErr w:type="spellStart"/>
      <w:r>
        <w:t>iRtsyXMGNQo</w:t>
      </w:r>
      <w:proofErr w:type="spellEnd"/>
      <w:r w:rsidRPr="008649E3">
        <w:rPr>
          <w:lang w:val="ru-RU"/>
        </w:rPr>
        <w:t xml:space="preserve"> </w:t>
      </w:r>
      <w:r>
        <w:t>top</w:t>
      </w:r>
      <w:r w:rsidRPr="008649E3">
        <w:rPr>
          <w:lang w:val="ru-RU"/>
        </w:rPr>
        <w:t>-1 получил 1, а оригинал — 2. Нужны признаки контекста и динамики, которые теряются при усреднении кадров.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 xml:space="preserve">Дополнительные примеры: балетный ролик 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proofErr w:type="spellStart"/>
      <w:r>
        <w:t>bA</w:t>
      </w:r>
      <w:proofErr w:type="spellEnd"/>
      <w:r w:rsidRPr="008649E3">
        <w:rPr>
          <w:lang w:val="ru-RU"/>
        </w:rPr>
        <w:t>5</w:t>
      </w:r>
      <w:proofErr w:type="spellStart"/>
      <w:r>
        <w:t>ejXkMSLg</w:t>
      </w:r>
      <w:proofErr w:type="spellEnd"/>
      <w:r w:rsidRPr="008649E3">
        <w:rPr>
          <w:lang w:val="ru-RU"/>
        </w:rPr>
        <w:t xml:space="preserve"> — </w:t>
      </w:r>
      <w:r>
        <w:t>top</w:t>
      </w:r>
      <w:r w:rsidRPr="008649E3">
        <w:rPr>
          <w:lang w:val="ru-RU"/>
        </w:rPr>
        <w:t xml:space="preserve">-1 </w:t>
      </w:r>
      <w:r>
        <w:t>AST</w:t>
      </w:r>
      <w:r w:rsidRPr="008649E3">
        <w:rPr>
          <w:lang w:val="ru-RU"/>
        </w:rPr>
        <w:t xml:space="preserve"> получил 0, а </w:t>
      </w:r>
      <w:r>
        <w:t>top</w:t>
      </w:r>
      <w:r w:rsidRPr="008649E3">
        <w:rPr>
          <w:lang w:val="ru-RU"/>
        </w:rPr>
        <w:t xml:space="preserve">-2 и </w:t>
      </w:r>
      <w:r>
        <w:t>top</w:t>
      </w:r>
      <w:r w:rsidRPr="008649E3">
        <w:rPr>
          <w:lang w:val="ru-RU"/>
        </w:rPr>
        <w:t xml:space="preserve">-3 — по 2; оригинал получил 2 при ранге 19. Подходящие варианты найдены, но первый кандидат неудачен. Для ролика с рисунком </w:t>
      </w:r>
      <w:r>
        <w:t>https</w:t>
      </w:r>
      <w:r w:rsidRPr="008649E3">
        <w:rPr>
          <w:lang w:val="ru-RU"/>
        </w:rPr>
        <w:t>://</w:t>
      </w:r>
      <w:proofErr w:type="spellStart"/>
      <w:r>
        <w:t>youtu</w:t>
      </w:r>
      <w:proofErr w:type="spellEnd"/>
      <w:r w:rsidRPr="008649E3">
        <w:rPr>
          <w:lang w:val="ru-RU"/>
        </w:rPr>
        <w:t>.</w:t>
      </w:r>
      <w:r>
        <w:t>be</w:t>
      </w:r>
      <w:r w:rsidRPr="008649E3">
        <w:rPr>
          <w:lang w:val="ru-RU"/>
        </w:rPr>
        <w:t>/</w:t>
      </w:r>
      <w:proofErr w:type="spellStart"/>
      <w:r>
        <w:t>MuRlAg</w:t>
      </w:r>
      <w:proofErr w:type="spellEnd"/>
      <w:r w:rsidRPr="008649E3">
        <w:rPr>
          <w:lang w:val="ru-RU"/>
        </w:rPr>
        <w:t>2</w:t>
      </w:r>
      <w:proofErr w:type="spellStart"/>
      <w:r>
        <w:t>jG</w:t>
      </w:r>
      <w:proofErr w:type="spellEnd"/>
      <w:r w:rsidRPr="008649E3">
        <w:rPr>
          <w:lang w:val="ru-RU"/>
        </w:rPr>
        <w:t>2</w:t>
      </w:r>
      <w:r>
        <w:t>g</w:t>
      </w:r>
      <w:r w:rsidRPr="008649E3">
        <w:rPr>
          <w:lang w:val="ru-RU"/>
        </w:rPr>
        <w:t xml:space="preserve"> </w:t>
      </w:r>
      <w:r>
        <w:t>top</w:t>
      </w:r>
      <w:r w:rsidRPr="008649E3">
        <w:rPr>
          <w:lang w:val="ru-RU"/>
        </w:rPr>
        <w:t xml:space="preserve">-1 и </w:t>
      </w:r>
      <w:r>
        <w:t>top</w:t>
      </w:r>
      <w:r w:rsidRPr="008649E3">
        <w:rPr>
          <w:lang w:val="ru-RU"/>
        </w:rPr>
        <w:t xml:space="preserve">-3 получили 1, </w:t>
      </w:r>
      <w:r>
        <w:t>top</w:t>
      </w:r>
      <w:r w:rsidRPr="008649E3">
        <w:rPr>
          <w:lang w:val="ru-RU"/>
        </w:rPr>
        <w:t xml:space="preserve">-2 — 0: речь о сериале не соответствует теме рисунка. Оригинал получил 2 при ранге 6 за </w:t>
      </w:r>
      <w:r w:rsidRPr="008649E3">
        <w:rPr>
          <w:lang w:val="ru-RU"/>
        </w:rPr>
        <w:lastRenderedPageBreak/>
        <w:t>подходящие ритмические акценты. Эти случаи показывают ограничения ранжирования и усреднения признаков.</w:t>
      </w:r>
    </w:p>
    <w:p w:rsidR="0076372B" w:rsidRDefault="00000000">
      <w:pPr>
        <w:rPr>
          <w:lang w:val="ru-RU"/>
        </w:rPr>
      </w:pPr>
      <w:r w:rsidRPr="008649E3">
        <w:rPr>
          <w:lang w:val="ru-RU"/>
        </w:rPr>
        <w:t>Ошибки в комментариях относятся к четырём группам: посторонняя разговорная речь; несовпадение энергии и темпа; стилистическое или смысловое несовпадение; неудачная исходная пара. Возможные причины — неоднозначные положительные пары и отсутствие временного сопоставления. Они требуют отдельных проверок. Незнакомый язык и непривычный музыкальный стиль могут снижать личную оценк</w:t>
      </w:r>
      <w:r w:rsidR="00037A12">
        <w:rPr>
          <w:lang w:val="ru-RU"/>
        </w:rPr>
        <w:t>у. Э</w:t>
      </w:r>
      <w:r w:rsidRPr="008649E3">
        <w:rPr>
          <w:lang w:val="ru-RU"/>
        </w:rPr>
        <w:t xml:space="preserve">то прдпочтение </w:t>
      </w:r>
      <w:r w:rsidR="00037A12">
        <w:rPr>
          <w:lang w:val="ru-RU"/>
        </w:rPr>
        <w:t xml:space="preserve">меня как </w:t>
      </w:r>
      <w:r w:rsidRPr="008649E3">
        <w:rPr>
          <w:lang w:val="ru-RU"/>
        </w:rPr>
        <w:t>оценщика, а не универсальный критерий качества.</w:t>
      </w:r>
    </w:p>
    <w:p w:rsidR="0076372B" w:rsidRDefault="00000000">
      <w:pPr>
        <w:rPr>
          <w:lang w:val="ru-RU"/>
        </w:rPr>
      </w:pPr>
      <w:r w:rsidRPr="00037A12">
        <w:rPr>
          <w:b/>
          <w:bCs/>
          <w:lang w:val="ru-RU"/>
        </w:rPr>
        <w:t>Вывод:</w:t>
      </w:r>
      <w:r w:rsidRPr="008649E3">
        <w:rPr>
          <w:lang w:val="ru-RU"/>
        </w:rPr>
        <w:t xml:space="preserve"> </w:t>
      </w:r>
      <w:r>
        <w:t>AST</w:t>
      </w:r>
      <w:r w:rsidRPr="008649E3">
        <w:rPr>
          <w:lang w:val="ru-RU"/>
        </w:rPr>
        <w:t xml:space="preserve"> улучшил восстановление исходной дорожки по сравнению с </w:t>
      </w:r>
      <w:proofErr w:type="spellStart"/>
      <w:r>
        <w:t>mel</w:t>
      </w:r>
      <w:proofErr w:type="spellEnd"/>
      <w:r w:rsidRPr="008649E3">
        <w:rPr>
          <w:lang w:val="ru-RU"/>
        </w:rPr>
        <w:t xml:space="preserve">. В ручной оценке его средний балл немного выше </w:t>
      </w:r>
      <w:r>
        <w:t>baseline</w:t>
      </w:r>
      <w:r w:rsidRPr="008649E3">
        <w:rPr>
          <w:lang w:val="ru-RU"/>
        </w:rPr>
        <w:t xml:space="preserve">, но устойчивое улучшение субъективного подбора не подтверждено. Автоматическая очистка не дала выигрыша. Следующие </w:t>
      </w:r>
      <w:proofErr w:type="gramStart"/>
      <w:r w:rsidRPr="008649E3">
        <w:rPr>
          <w:lang w:val="ru-RU"/>
        </w:rPr>
        <w:t xml:space="preserve">шаги </w:t>
      </w:r>
      <w:r w:rsidR="00037A12">
        <w:rPr>
          <w:lang w:val="ru-RU"/>
        </w:rPr>
        <w:t>,</w:t>
      </w:r>
      <w:proofErr w:type="gramEnd"/>
      <w:r w:rsidR="00037A12">
        <w:rPr>
          <w:lang w:val="ru-RU"/>
        </w:rPr>
        <w:t xml:space="preserve"> которые могут уточнить результаты и добавить основания опровергнуть гипотезу о том, что наша модель AST </w:t>
      </w:r>
      <w:r w:rsidR="00037A12" w:rsidRPr="00037A12">
        <w:rPr>
          <w:lang w:val="ru-RU"/>
        </w:rPr>
        <w:t>р</w:t>
      </w:r>
      <w:r w:rsidR="00037A12">
        <w:rPr>
          <w:lang w:val="ru-RU"/>
        </w:rPr>
        <w:t xml:space="preserve">аботает не лучше </w:t>
      </w:r>
      <w:proofErr w:type="spellStart"/>
      <w:r w:rsidR="00037A12">
        <w:rPr>
          <w:lang w:val="ru-RU"/>
        </w:rPr>
        <w:t>рандомного</w:t>
      </w:r>
      <w:proofErr w:type="spellEnd"/>
      <w:r w:rsidR="00037A12">
        <w:rPr>
          <w:lang w:val="ru-RU"/>
        </w:rPr>
        <w:t xml:space="preserve"> </w:t>
      </w:r>
      <w:r w:rsidR="00037A12">
        <w:t>baseline</w:t>
      </w:r>
      <w:r w:rsidR="00037A12" w:rsidRPr="00037A12">
        <w:rPr>
          <w:lang w:val="ru-RU"/>
        </w:rPr>
        <w:t xml:space="preserve"> </w:t>
      </w:r>
      <w:r w:rsidRPr="008649E3">
        <w:rPr>
          <w:lang w:val="ru-RU"/>
        </w:rPr>
        <w:t xml:space="preserve">— уточнить разметку совместимости, добавить второго оценщика, отдельно учитывать речь и вокал и сохранять динамику видео. Усложнение модели имеет смысл проверять после этого. Оценки не использовались при обучении или выборе </w:t>
      </w:r>
      <w:r>
        <w:t>checkpoint</w:t>
      </w:r>
      <w:r w:rsidR="00037A12" w:rsidRPr="00037A12">
        <w:rPr>
          <w:lang w:val="ru-RU"/>
        </w:rPr>
        <w:t xml:space="preserve">. </w:t>
      </w:r>
    </w:p>
    <w:p w:rsidR="005C3753" w:rsidRPr="004F68B7" w:rsidRDefault="00000000">
      <w:pPr>
        <w:pStyle w:val="Heading1"/>
        <w:rPr>
          <w:lang w:val="ru-RU"/>
        </w:rPr>
      </w:pPr>
      <w:r w:rsidRPr="004F68B7">
        <w:rPr>
          <w:lang w:val="ru-RU"/>
        </w:rPr>
        <w:t>11. Вывод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В проекте реализован воспроизводимый пайплайн подбора музыки к видео. В дополнительном эксперименте на 380 парах mel-признаки сравнены с предобученным аудиотрансформером AST. На одной тестовой галерее из 49 дорожек средний MRR по трём seed вырос с 0.128 до 0.204, Hit@5 — с 0.136 до 0.259. При этом простой Ridge на признаках AST получил MRR 0.209: преимущество two-tower модели над линейным baseline не подтверждено.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Гипотеза о пользе строгой автоматической очистки в этом эксперименте не подтвердилась. После полной фильтрации осталось 98 обучающих пар, а MRR составил 0.163 — почти столько же, сколько у случайной подвыборки такого размера (0.165). Фильтрация могла исключить полезные примеры вместе с шумными. Это не означает, что очистка данных бесполезна: её правила и качество оставшихся пар требуют ручной проверки.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 xml:space="preserve">Ручная оценка 65 пар для семи видео показала средний балл top-3 AST 0.905 против 0.714 у mel и случайного выбора по шкале 0–2. Однако первый кандидат AST получил 0 в четырёх из семи случаев. Небольшая выборка и один оценщик не позволяют считать улучшение совместимости устойчивым. Поиск исходной дорожки и подбор подходящей музыки — разные задачи: низкий ранг оригинала </w:t>
      </w:r>
      <w:r w:rsidRPr="004F68B7">
        <w:rPr>
          <w:lang w:val="ru-RU"/>
        </w:rPr>
        <w:lastRenderedPageBreak/>
        <w:t>иногда сопровождается удачной рекомендацией, а исходная пара сама может быть неудачной.</w:t>
      </w:r>
    </w:p>
    <w:p w:rsidR="005C3753" w:rsidRPr="004F68B7" w:rsidRDefault="00000000">
      <w:pPr>
        <w:rPr>
          <w:lang w:val="ru-RU"/>
        </w:rPr>
      </w:pPr>
      <w:r w:rsidRPr="004F68B7">
        <w:rPr>
          <w:lang w:val="ru-RU"/>
        </w:rPr>
        <w:t>Главный результат доработки — проверка архитектуры и фильтрации в сопоставимых условиях и отдельная оценка уместности рекомендаций. Качество ограничивают неоднозначные обучающие пары, посторонняя речь и потеря динамики при усреднении кадров. Следующие шаги — уточнить разметку совместимости, привлечь второго оценщика и отдельно учитывать речь, вокал и временную структуру. При текущем объёме данных эти проверки полезнее дальнейшего усложнения модели.</w:t>
      </w:r>
    </w:p>
    <w:sectPr w:rsidR="005C3753" w:rsidRPr="004F6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757050">
    <w:abstractNumId w:val="8"/>
  </w:num>
  <w:num w:numId="2" w16cid:durableId="220870011">
    <w:abstractNumId w:val="6"/>
  </w:num>
  <w:num w:numId="3" w16cid:durableId="973408025">
    <w:abstractNumId w:val="5"/>
  </w:num>
  <w:num w:numId="4" w16cid:durableId="1277442126">
    <w:abstractNumId w:val="4"/>
  </w:num>
  <w:num w:numId="5" w16cid:durableId="1836261134">
    <w:abstractNumId w:val="7"/>
  </w:num>
  <w:num w:numId="6" w16cid:durableId="901332626">
    <w:abstractNumId w:val="3"/>
  </w:num>
  <w:num w:numId="7" w16cid:durableId="1106079955">
    <w:abstractNumId w:val="2"/>
  </w:num>
  <w:num w:numId="8" w16cid:durableId="459228376">
    <w:abstractNumId w:val="1"/>
  </w:num>
  <w:num w:numId="9" w16cid:durableId="65294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A12"/>
    <w:rsid w:val="0006063C"/>
    <w:rsid w:val="0015074B"/>
    <w:rsid w:val="0029639D"/>
    <w:rsid w:val="00326F90"/>
    <w:rsid w:val="004F68B7"/>
    <w:rsid w:val="005C3753"/>
    <w:rsid w:val="0076372B"/>
    <w:rsid w:val="008649E3"/>
    <w:rsid w:val="00A461EC"/>
    <w:rsid w:val="00AA1D8D"/>
    <w:rsid w:val="00AB767B"/>
    <w:rsid w:val="00B006BF"/>
    <w:rsid w:val="00B47730"/>
    <w:rsid w:val="00C66A80"/>
    <w:rsid w:val="00C95F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5B2DD"/>
  <w14:defaultImageDpi w14:val="300"/>
  <w15:docId w15:val="{E32FC5AF-459A-5C46-8A5B-66E4E440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3445</Words>
  <Characters>19640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Манулин Павел Александрович</cp:lastModifiedBy>
  <cp:revision>5</cp:revision>
  <dcterms:created xsi:type="dcterms:W3CDTF">2013-12-23T23:15:00Z</dcterms:created>
  <dcterms:modified xsi:type="dcterms:W3CDTF">2026-10-05T17:23:00Z</dcterms:modified>
  <cp:category/>
</cp:coreProperties>
</file>